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066888"/>
          <w:sz w:val="40"/>
          <w:u w:val="none"/>
        </w:rPr>
        <w:t>HMIS Basic Navigation — Lesson 1: Finding a Participant</w:t>
      </w:r>
    </w:p>
    <w:p>
      <w:pPr>
        <w:spacing w:after="320"/>
      </w:pPr>
      <w:r>
        <w:rPr>
          <w:b w:val="0"/>
          <w:i w:val="0"/>
          <w:color w:val="5F7787"/>
          <w:sz w:val="28"/>
          <w:u w:val="none"/>
        </w:rPr>
        <w:t>Learner-facing text from the interactive tools</w:t>
      </w:r>
    </w:p>
    <w:p>
      <w:pPr>
        <w:spacing w:after="160"/>
      </w:pPr>
      <w:r>
        <w:rPr>
          <w:b/>
          <w:i w:val="0"/>
          <w:sz w:val="26"/>
          <w:u w:val="none"/>
        </w:rPr>
        <w:t>What this is</w:t>
      </w:r>
    </w:p>
    <w:p>
      <w:pPr>
        <w:spacing w:after="120"/>
      </w:pPr>
      <w:r>
        <w:rPr>
          <w:b w:val="0"/>
          <w:i w:val="0"/>
          <w:u w:val="none"/>
        </w:rPr>
        <w:t>Every word the learner reads inside the three simulations — Section 7, Section 10 and Section 11 — and the four step embeds that sit inside Section 11's slides. It is here to be rewritten in plain language and folded into the full Search Training script.</w:t>
      </w:r>
    </w:p>
    <w:p>
      <w:pPr>
        <w:spacing w:after="160"/>
      </w:pPr>
      <w:r>
        <w:rPr>
          <w:b/>
          <w:i w:val="0"/>
          <w:sz w:val="26"/>
          <w:u w:val="none"/>
        </w:rPr>
        <w:t>What is not in it</w:t>
      </w:r>
    </w:p>
    <w:p>
      <w:pPr>
        <w:spacing w:after="120"/>
      </w:pPr>
      <w:r>
        <w:rPr>
          <w:b w:val="0"/>
          <w:i w:val="0"/>
          <w:u w:val="none"/>
        </w:rPr>
        <w:t>The simulated interface's own wording: menu items, column headings, field labels, buttons, the empty state. That copy is Clarity's rather than ours, and the simulation is faithful to it on purpose — rewriting it would make the practice copy teach the wrong screen.</w:t>
      </w:r>
    </w:p>
    <w:p>
      <w:pPr>
        <w:spacing w:after="160"/>
      </w:pPr>
      <w:r>
        <w:rPr>
          <w:b/>
          <w:i w:val="0"/>
          <w:sz w:val="26"/>
          <w:u w:val="none"/>
        </w:rPr>
        <w:t>How to use it</w:t>
      </w:r>
    </w:p>
    <w:p>
      <w:pPr>
        <w:spacing w:after="120"/>
      </w:pPr>
      <w:r>
        <w:rPr>
          <w:b w:val="0"/>
          <w:i w:val="0"/>
          <w:u w:val="none"/>
        </w:rPr>
        <w:t>Each block carries a grey reference above it, e.g. S7.TASK.3.HINT. Edit the text under the reference and keep the reference intact; that is what an edit is applied against. The simulation source stays the source of truth, so edits made here are carried back into it rather than read out of this file.</w:t>
      </w:r>
    </w:p>
    <w:p>
      <w:pPr>
        <w:spacing w:after="200"/>
      </w:pPr>
      <w:r>
        <w:rPr>
          <w:b w:val="0"/>
          <w:i/>
          <w:color w:val="5F7787"/>
          <w:u w:val="none"/>
        </w:rPr>
        <w:t>Generated from the built tools by script/extract_copy.mjs and script/make_copy_doc.py. Re-running either overwrites this file — work in a copy.</w:t>
      </w:r>
    </w:p>
    <w:p>
      <w:pPr>
        <w:spacing w:after="160"/>
      </w:pPr>
      <w:r>
        <w:rPr>
          <w:b/>
          <w:i w:val="0"/>
          <w:sz w:val="26"/>
          <w:u w:val="none"/>
        </w:rPr>
        <w:t>Who says what</w:t>
      </w:r>
    </w:p>
    <w:p>
      <w:pPr>
        <w:spacing w:after="120"/>
      </w:pPr>
      <w:r>
        <w:rPr>
          <w:b w:val="0"/>
          <w:i w:val="0"/>
          <w:u w:val="none"/>
        </w:rPr>
        <w:t>Lashes speaks the orientation, the scenario beats and the closings. The task blocks — situation, instruction, hint, feedback — are the training panel's own text rather than hers. Narration says participant; the simulated product says Client. Both are correct and the difference is deliberate.</w:t>
      </w:r>
    </w:p>
    <w:p>
      <w:r>
        <w:br w:type="page"/>
      </w:r>
    </w:p>
    <w:p>
      <w:pPr>
        <w:spacing w:after="200"/>
      </w:pPr>
      <w:r>
        <w:rPr>
          <w:b/>
          <w:i w:val="0"/>
          <w:color w:val="066888"/>
          <w:sz w:val="34"/>
          <w:u w:val="none"/>
        </w:rPr>
        <w:t>Simulator 1 — Finding a Participant</w:t>
      </w:r>
    </w:p>
    <w:p>
      <w:pPr>
        <w:spacing w:after="80"/>
      </w:pPr>
      <w:r>
        <w:rPr>
          <w:b w:val="0"/>
          <w:i w:val="0"/>
          <w:color w:val="5F7787"/>
          <w:u w:val="none"/>
        </w:rPr>
        <w:t>Practice: Finding a Participant</w:t>
      </w:r>
    </w:p>
    <w:p>
      <w:pPr>
        <w:spacing w:after="200"/>
      </w:pPr>
      <w:r>
        <w:rPr>
          <w:b w:val="0"/>
          <w:i/>
          <w:color w:val="5F7787"/>
          <w:u w:val="none"/>
        </w:rPr>
        <w:t>The learner's first contact with the simulation. The orientation runs before the first task and includes the only introduction Lashes gives.</w:t>
      </w:r>
    </w:p>
    <w:p>
      <w:pPr>
        <w:spacing w:after="160"/>
      </w:pPr>
      <w:r>
        <w:rPr>
          <w:b/>
          <w:i w:val="0"/>
          <w:sz w:val="26"/>
          <w:u w:val="none"/>
        </w:rPr>
        <w:t>Orientation — spoken by Lashes</w:t>
      </w:r>
    </w:p>
    <w:p>
      <w:pPr>
        <w:spacing w:after="200"/>
      </w:pPr>
      <w:r>
        <w:rPr>
          <w:b w:val="0"/>
          <w:i/>
          <w:color w:val="5F7787"/>
          <w:u w:val="none"/>
        </w:rPr>
        <w:t>Plays once, before the first task. Beat 1 is the title card: she is drawn at full size with the words beside her and no bubble, so the section opens on a greeting.</w:t>
      </w:r>
    </w:p>
    <w:p>
      <w:pPr>
        <w:spacing w:after="40"/>
      </w:pPr>
      <w:r>
        <w:rPr>
          <w:b w:val="0"/>
          <w:i w:val="0"/>
          <w:color w:val="5F7787"/>
          <w:sz w:val="16"/>
          <w:u w:val="none"/>
        </w:rPr>
        <w:t>S7.INTRO.01</w:t>
      </w:r>
    </w:p>
    <w:p>
      <w:pPr>
        <w:spacing w:after="40"/>
      </w:pPr>
      <w:r>
        <w:rPr>
          <w:b/>
          <w:i w:val="0"/>
          <w:color w:val="066888"/>
          <w:sz w:val="18"/>
          <w:u w:val="none"/>
        </w:rPr>
        <w:t>Beat 1 — button: Let's go →</w:t>
      </w:r>
    </w:p>
    <w:p>
      <w:pPr>
        <w:spacing w:after="200"/>
        <w:ind w:left="360"/>
      </w:pPr>
      <w:r>
        <w:t>Welcome to HMIS Clarity.</w:t>
      </w:r>
    </w:p>
    <w:p>
      <w:pPr>
        <w:spacing w:after="200"/>
        <w:ind w:left="360"/>
      </w:pPr>
      <w:r>
        <w:t>This is a practice copy. A few things look different, but every step you take here is the step you will take in the real system. Let me show you around.</w:t>
      </w:r>
    </w:p>
    <w:p>
      <w:pPr>
        <w:spacing w:after="40"/>
      </w:pPr>
      <w:r>
        <w:rPr>
          <w:b w:val="0"/>
          <w:i w:val="0"/>
          <w:color w:val="5F7787"/>
          <w:sz w:val="16"/>
          <w:u w:val="none"/>
        </w:rPr>
        <w:t>S7.INTRO.02</w:t>
      </w:r>
    </w:p>
    <w:p>
      <w:pPr>
        <w:spacing w:after="40"/>
      </w:pPr>
      <w:r>
        <w:rPr>
          <w:b/>
          <w:i w:val="0"/>
          <w:color w:val="066888"/>
          <w:sz w:val="18"/>
          <w:u w:val="none"/>
        </w:rPr>
        <w:t>Beat 2</w:t>
      </w:r>
    </w:p>
    <w:p>
      <w:pPr>
        <w:spacing w:after="200"/>
        <w:ind w:left="360"/>
      </w:pPr>
      <w:r>
        <w:t>What follows is a practice version of Clarity. It behaves the way the real system behaves. Everyone in it is invented. Nothing you do here touches a real record.</w:t>
      </w:r>
    </w:p>
    <w:p>
      <w:pPr>
        <w:spacing w:after="40"/>
      </w:pPr>
      <w:r>
        <w:rPr>
          <w:b w:val="0"/>
          <w:i w:val="0"/>
          <w:color w:val="5F7787"/>
          <w:sz w:val="16"/>
          <w:u w:val="none"/>
        </w:rPr>
        <w:t>S7.INTRO.03</w:t>
      </w:r>
    </w:p>
    <w:p>
      <w:pPr>
        <w:spacing w:after="40"/>
      </w:pPr>
      <w:r>
        <w:rPr>
          <w:b/>
          <w:i w:val="0"/>
          <w:color w:val="066888"/>
          <w:sz w:val="18"/>
          <w:u w:val="none"/>
        </w:rPr>
        <w:t>Beat 3</w:t>
      </w:r>
    </w:p>
    <w:p>
      <w:pPr>
        <w:spacing w:after="200"/>
        <w:ind w:left="360"/>
      </w:pPr>
      <w:r>
        <w:t>You will be given eight situations. Each one is a person standing in front of you and something they have told you. Your job is to find their record and, later, to prove it is the right one.</w:t>
      </w:r>
    </w:p>
    <w:p>
      <w:pPr>
        <w:spacing w:after="40"/>
      </w:pPr>
      <w:r>
        <w:rPr>
          <w:b w:val="0"/>
          <w:i w:val="0"/>
          <w:color w:val="5F7787"/>
          <w:sz w:val="16"/>
          <w:u w:val="none"/>
        </w:rPr>
        <w:t>S7.INTRO.04</w:t>
      </w:r>
    </w:p>
    <w:p>
      <w:pPr>
        <w:spacing w:after="40"/>
      </w:pPr>
      <w:r>
        <w:rPr>
          <w:b/>
          <w:i w:val="0"/>
          <w:color w:val="066888"/>
          <w:sz w:val="18"/>
          <w:u w:val="none"/>
        </w:rPr>
        <w:t>Beat 4</w:t>
      </w:r>
    </w:p>
    <w:p>
      <w:pPr>
        <w:spacing w:after="200"/>
        <w:ind w:left="360"/>
      </w:pPr>
      <w:r>
        <w:t>The practice roster holds three hundred people. The live system holds hundreds of thousands. A search that returns a readable handful here can return pages there. So the habit to build is to narrow the search before you scan, not to scroll page after page.</w:t>
      </w:r>
    </w:p>
    <w:p>
      <w:pPr>
        <w:spacing w:after="40"/>
      </w:pPr>
      <w:r>
        <w:rPr>
          <w:b w:val="0"/>
          <w:i w:val="0"/>
          <w:color w:val="5F7787"/>
          <w:sz w:val="16"/>
          <w:u w:val="none"/>
        </w:rPr>
        <w:t>S7.INTRO.05</w:t>
      </w:r>
    </w:p>
    <w:p>
      <w:pPr>
        <w:spacing w:after="40"/>
      </w:pPr>
      <w:r>
        <w:rPr>
          <w:b/>
          <w:i w:val="0"/>
          <w:color w:val="066888"/>
          <w:sz w:val="18"/>
          <w:u w:val="none"/>
        </w:rPr>
        <w:t>Beat 5</w:t>
      </w:r>
    </w:p>
    <w:p>
      <w:pPr>
        <w:spacing w:after="200"/>
        <w:ind w:left="360"/>
      </w:pPr>
      <w:r>
        <w:t>Add a second word and it narrows. Every word has to match, but each one may match a different field. A last name and the first few letters of a first name is usually enough.</w:t>
      </w:r>
    </w:p>
    <w:p>
      <w:pPr>
        <w:spacing w:after="40"/>
      </w:pPr>
      <w:r>
        <w:rPr>
          <w:b w:val="0"/>
          <w:i w:val="0"/>
          <w:color w:val="5F7787"/>
          <w:sz w:val="16"/>
          <w:u w:val="none"/>
        </w:rPr>
        <w:t>S7.INTRO.06</w:t>
      </w:r>
    </w:p>
    <w:p>
      <w:pPr>
        <w:spacing w:after="40"/>
      </w:pPr>
      <w:r>
        <w:rPr>
          <w:b/>
          <w:i w:val="0"/>
          <w:color w:val="066888"/>
          <w:sz w:val="18"/>
          <w:u w:val="none"/>
        </w:rPr>
        <w:t>Beat 6</w:t>
      </w:r>
    </w:p>
    <w:p>
      <w:pPr>
        <w:spacing w:after="200"/>
        <w:ind w:left="360"/>
      </w:pPr>
      <w:r>
        <w:t xml:space="preserve">It is not only names. A year of birth works. So does a full date. So do the </w:t>
      </w:r>
      <w:r>
        <w:rPr>
          <w:b/>
        </w:rPr>
        <w:t>last four digits of a Social Security Number</w:t>
      </w:r>
      <w:r>
        <w:t>. Often the only part somebody can remember, and enough on its own to cut a long list down.</w:t>
      </w:r>
    </w:p>
    <w:p>
      <w:pPr>
        <w:spacing w:after="40"/>
      </w:pPr>
      <w:r>
        <w:rPr>
          <w:b w:val="0"/>
          <w:i w:val="0"/>
          <w:color w:val="5F7787"/>
          <w:sz w:val="16"/>
          <w:u w:val="none"/>
        </w:rPr>
        <w:t>S7.INTRO.07</w:t>
      </w:r>
    </w:p>
    <w:p>
      <w:pPr>
        <w:spacing w:after="40"/>
      </w:pPr>
      <w:r>
        <w:rPr>
          <w:b/>
          <w:i w:val="0"/>
          <w:color w:val="066888"/>
          <w:sz w:val="18"/>
          <w:u w:val="none"/>
        </w:rPr>
        <w:t>Beat 7</w:t>
      </w:r>
    </w:p>
    <w:p>
      <w:pPr>
        <w:spacing w:after="200"/>
        <w:ind w:left="360"/>
      </w:pPr>
      <w:r>
        <w:t>And any of them combine. Name and year. Last name and the last four. A first name and a date. Every word you add has to match, so each one narrows what is left. That is how you get a page of results down to a handful you can actually read.</w:t>
      </w:r>
    </w:p>
    <w:p>
      <w:pPr>
        <w:spacing w:after="40"/>
      </w:pPr>
      <w:r>
        <w:rPr>
          <w:b w:val="0"/>
          <w:i w:val="0"/>
          <w:color w:val="5F7787"/>
          <w:sz w:val="16"/>
          <w:u w:val="none"/>
        </w:rPr>
        <w:t>S7.INTRO.08</w:t>
      </w:r>
    </w:p>
    <w:p>
      <w:pPr>
        <w:spacing w:after="40"/>
      </w:pPr>
      <w:r>
        <w:rPr>
          <w:b/>
          <w:i w:val="0"/>
          <w:color w:val="066888"/>
          <w:sz w:val="18"/>
          <w:u w:val="none"/>
        </w:rPr>
        <w:t>Beat 8</w:t>
      </w:r>
    </w:p>
    <w:p>
      <w:pPr>
        <w:spacing w:after="200"/>
        <w:ind w:left="360"/>
      </w:pPr>
      <w:r>
        <w:t>Opening a row opens their record. This is not anybody you will be asked for. It is just to show you the shape of the page before you need it.</w:t>
      </w:r>
    </w:p>
    <w:p>
      <w:pPr>
        <w:spacing w:after="40"/>
      </w:pPr>
      <w:r>
        <w:rPr>
          <w:b w:val="0"/>
          <w:i w:val="0"/>
          <w:color w:val="5F7787"/>
          <w:sz w:val="16"/>
          <w:u w:val="none"/>
        </w:rPr>
        <w:t>S7.INTRO.09</w:t>
      </w:r>
    </w:p>
    <w:p>
      <w:pPr>
        <w:spacing w:after="40"/>
      </w:pPr>
      <w:r>
        <w:rPr>
          <w:b/>
          <w:i w:val="0"/>
          <w:color w:val="066888"/>
          <w:sz w:val="18"/>
          <w:u w:val="none"/>
        </w:rPr>
        <w:t>Beat 9</w:t>
      </w:r>
    </w:p>
    <w:p>
      <w:pPr>
        <w:spacing w:after="200"/>
        <w:ind w:left="360"/>
      </w:pPr>
      <w:r>
        <w:t>The top half is who they are: name, date of birth, age, Social Security Number, and the quality codes beside each one. Those codes say how good the information is, and they are what tells you a record is thin rather than wrong.</w:t>
      </w:r>
    </w:p>
    <w:p>
      <w:pPr>
        <w:spacing w:after="40"/>
      </w:pPr>
      <w:r>
        <w:rPr>
          <w:b w:val="0"/>
          <w:i w:val="0"/>
          <w:color w:val="5F7787"/>
          <w:sz w:val="16"/>
          <w:u w:val="none"/>
        </w:rPr>
        <w:t>S7.INTRO.10</w:t>
      </w:r>
    </w:p>
    <w:p>
      <w:pPr>
        <w:spacing w:after="40"/>
      </w:pPr>
      <w:r>
        <w:rPr>
          <w:b/>
          <w:i w:val="0"/>
          <w:color w:val="066888"/>
          <w:sz w:val="18"/>
          <w:u w:val="none"/>
        </w:rPr>
        <w:t>Beat 10</w:t>
      </w:r>
    </w:p>
    <w:p>
      <w:pPr>
        <w:spacing w:after="200"/>
        <w:ind w:left="360"/>
      </w:pPr>
      <w:r>
        <w:t>Down the left are the rest of their record. Most are dimmed. Clicking a dimmed control does nothing at all, and each lesson clears the part it teaches. Location is open because where somebody has been contacted is often what settles who they are.</w:t>
      </w:r>
    </w:p>
    <w:p>
      <w:pPr>
        <w:spacing w:after="40"/>
      </w:pPr>
      <w:r>
        <w:rPr>
          <w:b w:val="0"/>
          <w:i w:val="0"/>
          <w:color w:val="5F7787"/>
          <w:sz w:val="16"/>
          <w:u w:val="none"/>
        </w:rPr>
        <w:t>S7.INTRO.11</w:t>
      </w:r>
    </w:p>
    <w:p>
      <w:pPr>
        <w:spacing w:after="40"/>
      </w:pPr>
      <w:r>
        <w:rPr>
          <w:b/>
          <w:i w:val="0"/>
          <w:color w:val="066888"/>
          <w:sz w:val="18"/>
          <w:u w:val="none"/>
        </w:rPr>
        <w:t>Beat 11</w:t>
      </w:r>
    </w:p>
    <w:p>
      <w:pPr>
        <w:spacing w:after="200"/>
        <w:ind w:left="360"/>
      </w:pPr>
      <w:r>
        <w:t>Every place they have been recorded, with the date and who wrote it down. If somebody tells you they have been sleeping under a bridge, this is where you find out whether the record agrees with them.</w:t>
      </w:r>
    </w:p>
    <w:p>
      <w:pPr>
        <w:spacing w:after="40"/>
      </w:pPr>
      <w:r>
        <w:rPr>
          <w:b w:val="0"/>
          <w:i w:val="0"/>
          <w:color w:val="5F7787"/>
          <w:sz w:val="16"/>
          <w:u w:val="none"/>
        </w:rPr>
        <w:t>S7.INTRO.12</w:t>
      </w:r>
    </w:p>
    <w:p>
      <w:pPr>
        <w:spacing w:after="40"/>
      </w:pPr>
      <w:r>
        <w:rPr>
          <w:b/>
          <w:i w:val="0"/>
          <w:color w:val="066888"/>
          <w:sz w:val="18"/>
          <w:u w:val="none"/>
        </w:rPr>
        <w:t>Beat 12</w:t>
      </w:r>
    </w:p>
    <w:p>
      <w:pPr>
        <w:spacing w:after="200"/>
        <w:ind w:left="360"/>
      </w:pPr>
      <w:r>
        <w:t>Opening a client takes you off the search screen. This magnifying glass in the top bar brings you back to Client Search from anywhere in the system.</w:t>
      </w:r>
    </w:p>
    <w:p>
      <w:pPr>
        <w:spacing w:after="40"/>
      </w:pPr>
      <w:r>
        <w:rPr>
          <w:b w:val="0"/>
          <w:i w:val="0"/>
          <w:color w:val="5F7787"/>
          <w:sz w:val="16"/>
          <w:u w:val="none"/>
        </w:rPr>
        <w:t>S7.INTRO.13</w:t>
      </w:r>
    </w:p>
    <w:p>
      <w:pPr>
        <w:spacing w:after="40"/>
      </w:pPr>
      <w:r>
        <w:rPr>
          <w:b/>
          <w:i w:val="0"/>
          <w:color w:val="066888"/>
          <w:sz w:val="18"/>
          <w:u w:val="none"/>
        </w:rPr>
        <w:t>Beat 13</w:t>
      </w:r>
    </w:p>
    <w:p>
      <w:pPr>
        <w:spacing w:after="200"/>
        <w:ind w:left="360"/>
      </w:pPr>
      <w:r>
        <w:t>So does this. The Clients icon at the top of the left rail. Either one works.</w:t>
      </w:r>
    </w:p>
    <w:p>
      <w:pPr>
        <w:spacing w:after="40"/>
      </w:pPr>
      <w:r>
        <w:rPr>
          <w:b w:val="0"/>
          <w:i w:val="0"/>
          <w:color w:val="5F7787"/>
          <w:sz w:val="16"/>
          <w:u w:val="none"/>
        </w:rPr>
        <w:t>S7.INTRO.14</w:t>
      </w:r>
    </w:p>
    <w:p>
      <w:pPr>
        <w:spacing w:after="40"/>
      </w:pPr>
      <w:r>
        <w:rPr>
          <w:b/>
          <w:i w:val="0"/>
          <w:color w:val="066888"/>
          <w:sz w:val="18"/>
          <w:u w:val="none"/>
        </w:rPr>
        <w:t>Beat 14</w:t>
      </w:r>
    </w:p>
    <w:p>
      <w:pPr>
        <w:spacing w:after="200"/>
        <w:ind w:left="360"/>
      </w:pPr>
      <w:r>
        <w:t>This panel is not part of Clarity. It is me. Drag it by its title bar to move it wherever suits you, or use this to pop it free of the edge. Nothing underneath it moves either way.</w:t>
      </w:r>
    </w:p>
    <w:p>
      <w:pPr>
        <w:spacing w:after="40"/>
      </w:pPr>
      <w:r>
        <w:rPr>
          <w:b w:val="0"/>
          <w:i w:val="0"/>
          <w:color w:val="5F7787"/>
          <w:sz w:val="16"/>
          <w:u w:val="none"/>
        </w:rPr>
        <w:t>S7.INTRO.15</w:t>
      </w:r>
    </w:p>
    <w:p>
      <w:pPr>
        <w:spacing w:after="40"/>
      </w:pPr>
      <w:r>
        <w:rPr>
          <w:b/>
          <w:i w:val="0"/>
          <w:color w:val="066888"/>
          <w:sz w:val="18"/>
          <w:u w:val="none"/>
        </w:rPr>
        <w:t>Beat 15</w:t>
      </w:r>
    </w:p>
    <w:p>
      <w:pPr>
        <w:spacing w:after="200"/>
        <w:ind w:left="360"/>
      </w:pPr>
      <w:r>
        <w:t>And this rolls it up to just the title bar. The same button brings it back, with your place kept.</w:t>
      </w:r>
    </w:p>
    <w:p>
      <w:pPr>
        <w:spacing w:after="40"/>
      </w:pPr>
      <w:r>
        <w:rPr>
          <w:b w:val="0"/>
          <w:i w:val="0"/>
          <w:color w:val="5F7787"/>
          <w:sz w:val="16"/>
          <w:u w:val="none"/>
        </w:rPr>
        <w:t>S7.INTRO.16</w:t>
      </w:r>
    </w:p>
    <w:p>
      <w:pPr>
        <w:spacing w:after="40"/>
      </w:pPr>
      <w:r>
        <w:rPr>
          <w:b/>
          <w:i w:val="0"/>
          <w:color w:val="066888"/>
          <w:sz w:val="18"/>
          <w:u w:val="none"/>
        </w:rPr>
        <w:t>Beat 16 — button: Start</w:t>
      </w:r>
    </w:p>
    <w:p>
      <w:pPr>
        <w:spacing w:after="200"/>
        <w:ind w:left="360"/>
      </w:pPr>
      <w:r>
        <w:t>Your first situation is waiting here. Read who is in front of you, then search for them the way you would on the street.</w:t>
      </w:r>
    </w:p>
    <w:p>
      <w:pPr>
        <w:spacing w:after="200"/>
      </w:pPr>
      <w:r>
        <w:rPr>
          <w:color w:val="D0DAE0"/>
        </w:rPr>
        <w:t>——————————————————————————————————————————————</w:t>
      </w:r>
    </w:p>
    <w:p>
      <w:pPr>
        <w:spacing w:after="160"/>
      </w:pPr>
      <w:r>
        <w:rPr>
          <w:b/>
          <w:i w:val="0"/>
          <w:sz w:val="26"/>
          <w:u w:val="none"/>
        </w:rPr>
        <w:t>Tasks</w:t>
      </w:r>
    </w:p>
    <w:p>
      <w:pPr>
        <w:spacing w:after="200"/>
      </w:pPr>
      <w:r>
        <w:rPr>
          <w:b w:val="0"/>
          <w:i/>
          <w:color w:val="5F7787"/>
          <w:u w:val="none"/>
        </w:rPr>
        <w:t>Each task is four blocks: the situation the learner is put in, the instruction, the hint they can ask for at any time, and the feedback once they get it right.</w:t>
      </w:r>
    </w:p>
    <w:p>
      <w:pPr>
        <w:spacing w:after="80"/>
      </w:pPr>
      <w:r>
        <w:rPr>
          <w:b/>
          <w:i w:val="0"/>
          <w:sz w:val="24"/>
          <w:u w:val="none"/>
        </w:rPr>
        <w:t>Task 1 — The name he gave you</w:t>
      </w:r>
    </w:p>
    <w:p>
      <w:pPr>
        <w:spacing w:after="160"/>
      </w:pPr>
      <w:r>
        <w:rPr>
          <w:b w:val="0"/>
          <w:i w:val="0"/>
          <w:color w:val="5F7787"/>
          <w:sz w:val="18"/>
          <w:u w:val="none"/>
        </w:rPr>
        <w:t>Correct record: Michael Torres (UID#1988ZLAPR)</w:t>
      </w:r>
    </w:p>
    <w:p>
      <w:pPr>
        <w:spacing w:after="40"/>
      </w:pPr>
      <w:r>
        <w:rPr>
          <w:b w:val="0"/>
          <w:i w:val="0"/>
          <w:color w:val="5F7787"/>
          <w:sz w:val="16"/>
          <w:u w:val="none"/>
        </w:rPr>
        <w:t>S7.TASK.1.SITUATION</w:t>
      </w:r>
    </w:p>
    <w:p>
      <w:pPr>
        <w:spacing w:after="40"/>
      </w:pPr>
      <w:r>
        <w:rPr>
          <w:b/>
          <w:i w:val="0"/>
          <w:color w:val="066888"/>
          <w:sz w:val="18"/>
          <w:u w:val="none"/>
        </w:rPr>
        <w:t>Situation</w:t>
      </w:r>
    </w:p>
    <w:p>
      <w:pPr>
        <w:spacing w:after="200"/>
        <w:ind w:left="360"/>
      </w:pPr>
      <w:r>
        <w:t xml:space="preserve">A man at the front desk says </w:t>
      </w:r>
      <w:r>
        <w:rPr>
          <w:i/>
        </w:rPr>
        <w:t>"Everyone calls me Lefty. Lefty Torres. I stayed here last winter."</w:t>
      </w:r>
      <w:r>
        <w:t xml:space="preserve"> You type </w:t>
      </w:r>
      <w:r>
        <w:rPr>
          <w:rFonts w:ascii="Consolas" w:hAnsi="Consolas"/>
          <w:color w:val="066888"/>
        </w:rPr>
        <w:t>Lefty</w:t>
      </w:r>
      <w:r>
        <w:t>. Nothing comes back.</w:t>
      </w:r>
    </w:p>
    <w:p>
      <w:pPr>
        <w:spacing w:after="40"/>
      </w:pPr>
      <w:r>
        <w:rPr>
          <w:b w:val="0"/>
          <w:i w:val="0"/>
          <w:color w:val="5F7787"/>
          <w:sz w:val="16"/>
          <w:u w:val="none"/>
        </w:rPr>
        <w:t>S7.TASK.1.INSTRUCTION</w:t>
      </w:r>
    </w:p>
    <w:p>
      <w:pPr>
        <w:spacing w:after="40"/>
      </w:pPr>
      <w:r>
        <w:rPr>
          <w:b/>
          <w:i w:val="0"/>
          <w:color w:val="066888"/>
          <w:sz w:val="18"/>
          <w:u w:val="none"/>
        </w:rPr>
        <w:t>Instruction</w:t>
      </w:r>
    </w:p>
    <w:p>
      <w:pPr>
        <w:spacing w:after="200"/>
        <w:ind w:left="360"/>
      </w:pPr>
      <w:r>
        <w:t>Find his record and open it.</w:t>
      </w:r>
    </w:p>
    <w:p>
      <w:pPr>
        <w:spacing w:after="40"/>
      </w:pPr>
      <w:r>
        <w:rPr>
          <w:b w:val="0"/>
          <w:i w:val="0"/>
          <w:color w:val="5F7787"/>
          <w:sz w:val="16"/>
          <w:u w:val="none"/>
        </w:rPr>
        <w:t>S7.TASK.1.HINT</w:t>
      </w:r>
    </w:p>
    <w:p>
      <w:pPr>
        <w:spacing w:after="40"/>
      </w:pPr>
      <w:r>
        <w:rPr>
          <w:b/>
          <w:i w:val="0"/>
          <w:color w:val="066888"/>
          <w:sz w:val="18"/>
          <w:u w:val="none"/>
        </w:rPr>
        <w:t>Hint — on request</w:t>
      </w:r>
    </w:p>
    <w:p>
      <w:pPr>
        <w:spacing w:after="200"/>
        <w:ind w:left="360"/>
      </w:pPr>
      <w:r>
        <w:t xml:space="preserve">The name he gave you is not the name on the record, and no alias was ever recorded for him. Drop it and search the last name on its own. </w:t>
      </w:r>
      <w:r>
        <w:rPr>
          <w:rFonts w:ascii="Consolas" w:hAnsi="Consolas"/>
          <w:color w:val="066888"/>
        </w:rPr>
        <w:t>Tor</w:t>
      </w:r>
      <w:r>
        <w:t xml:space="preserve"> is enough.</w:t>
      </w:r>
    </w:p>
    <w:p>
      <w:pPr>
        <w:spacing w:after="40"/>
      </w:pPr>
      <w:r>
        <w:rPr>
          <w:b w:val="0"/>
          <w:i w:val="0"/>
          <w:color w:val="5F7787"/>
          <w:sz w:val="16"/>
          <w:u w:val="none"/>
        </w:rPr>
        <w:t>S7.TASK.1.FEEDBACK</w:t>
      </w:r>
    </w:p>
    <w:p>
      <w:pPr>
        <w:spacing w:after="40"/>
      </w:pPr>
      <w:r>
        <w:rPr>
          <w:b/>
          <w:i w:val="0"/>
          <w:color w:val="1E7A33"/>
          <w:sz w:val="18"/>
          <w:u w:val="none"/>
        </w:rPr>
        <w:t>Feedback — correct</w:t>
      </w:r>
    </w:p>
    <w:p>
      <w:pPr>
        <w:spacing w:after="200"/>
        <w:ind w:left="360"/>
      </w:pPr>
      <w:r>
        <w:t xml:space="preserve">An empty result is not proof that someone is new. He is filed under his legal name, </w:t>
      </w:r>
      <w:r>
        <w:rPr>
          <w:b/>
        </w:rPr>
        <w:t>Michael Torres</w:t>
      </w:r>
      <w:r>
        <w:t xml:space="preserve">, with no alias on the record. Ask what else a participant has been called. A middle name, a second last name, a nickname, a shortening. Confirm the spelling of each. Typing </w:t>
      </w:r>
      <w:r>
        <w:rPr>
          <w:rFonts w:ascii="Consolas" w:hAnsi="Consolas"/>
          <w:color w:val="066888"/>
        </w:rPr>
        <w:t>Lefty Torres</w:t>
      </w:r>
      <w:r>
        <w:t xml:space="preserve"> fails too: every word must match, so a word that matches nothing guarantees an empty list.</w:t>
      </w:r>
    </w:p>
    <w:p>
      <w:pPr>
        <w:spacing w:after="200"/>
      </w:pPr>
      <w:r>
        <w:rPr>
          <w:color w:val="D0DAE0"/>
        </w:rPr>
        <w:t>——————————————————————————————————————————————</w:t>
      </w:r>
    </w:p>
    <w:p>
      <w:pPr>
        <w:spacing w:after="80"/>
      </w:pPr>
      <w:r>
        <w:rPr>
          <w:b/>
          <w:i w:val="0"/>
          <w:sz w:val="24"/>
          <w:u w:val="none"/>
        </w:rPr>
        <w:t>Task 2 — When the last name may have changed</w:t>
      </w:r>
    </w:p>
    <w:p>
      <w:pPr>
        <w:spacing w:after="160"/>
      </w:pPr>
      <w:r>
        <w:rPr>
          <w:b w:val="0"/>
          <w:i w:val="0"/>
          <w:color w:val="5F7787"/>
          <w:sz w:val="18"/>
          <w:u w:val="none"/>
        </w:rPr>
        <w:t>Correct record: Katherine Morrison (UID#0935CZBLF)</w:t>
      </w:r>
    </w:p>
    <w:p>
      <w:pPr>
        <w:spacing w:after="40"/>
      </w:pPr>
      <w:r>
        <w:rPr>
          <w:b w:val="0"/>
          <w:i w:val="0"/>
          <w:color w:val="5F7787"/>
          <w:sz w:val="16"/>
          <w:u w:val="none"/>
        </w:rPr>
        <w:t>S7.TASK.2.SITUATION</w:t>
      </w:r>
    </w:p>
    <w:p>
      <w:pPr>
        <w:spacing w:after="40"/>
      </w:pPr>
      <w:r>
        <w:rPr>
          <w:b/>
          <w:i w:val="0"/>
          <w:color w:val="066888"/>
          <w:sz w:val="18"/>
          <w:u w:val="none"/>
        </w:rPr>
        <w:t>Situation</w:t>
      </w:r>
    </w:p>
    <w:p>
      <w:pPr>
        <w:spacing w:after="200"/>
        <w:ind w:left="360"/>
      </w:pPr>
      <w:r>
        <w:t xml:space="preserve">A woman says everyone calls her </w:t>
      </w:r>
      <w:r>
        <w:rPr>
          <w:i/>
        </w:rPr>
        <w:t>Kate.</w:t>
      </w:r>
      <w:r>
        <w:t xml:space="preserve"> She thinks her record may be under a former married name but is not sure which. She knows she was born in </w:t>
      </w:r>
      <w:r>
        <w:rPr>
          <w:b/>
        </w:rPr>
        <w:t>1985</w:t>
      </w:r>
      <w:r>
        <w:t>.</w:t>
      </w:r>
    </w:p>
    <w:p>
      <w:pPr>
        <w:spacing w:after="40"/>
      </w:pPr>
      <w:r>
        <w:rPr>
          <w:b w:val="0"/>
          <w:i w:val="0"/>
          <w:color w:val="5F7787"/>
          <w:sz w:val="16"/>
          <w:u w:val="none"/>
        </w:rPr>
        <w:t>S7.TASK.2.INSTRUCTION</w:t>
      </w:r>
    </w:p>
    <w:p>
      <w:pPr>
        <w:spacing w:after="40"/>
      </w:pPr>
      <w:r>
        <w:rPr>
          <w:b/>
          <w:i w:val="0"/>
          <w:color w:val="066888"/>
          <w:sz w:val="18"/>
          <w:u w:val="none"/>
        </w:rPr>
        <w:t>Instruction</w:t>
      </w:r>
    </w:p>
    <w:p>
      <w:pPr>
        <w:spacing w:after="200"/>
        <w:ind w:left="360"/>
      </w:pPr>
      <w:r>
        <w:t>Find and open her record.</w:t>
      </w:r>
    </w:p>
    <w:p>
      <w:pPr>
        <w:spacing w:after="40"/>
      </w:pPr>
      <w:r>
        <w:rPr>
          <w:b w:val="0"/>
          <w:i w:val="0"/>
          <w:color w:val="5F7787"/>
          <w:sz w:val="16"/>
          <w:u w:val="none"/>
        </w:rPr>
        <w:t>S7.TASK.2.HINT</w:t>
      </w:r>
    </w:p>
    <w:p>
      <w:pPr>
        <w:spacing w:after="40"/>
      </w:pPr>
      <w:r>
        <w:rPr>
          <w:b/>
          <w:i w:val="0"/>
          <w:color w:val="066888"/>
          <w:sz w:val="18"/>
          <w:u w:val="none"/>
        </w:rPr>
        <w:t>Hint — on request</w:t>
      </w:r>
    </w:p>
    <w:p>
      <w:pPr>
        <w:spacing w:after="200"/>
        <w:ind w:left="360"/>
      </w:pPr>
      <w:r>
        <w:t xml:space="preserve">Start from one piece of information you trust. A year works on its own: </w:t>
      </w:r>
      <w:r>
        <w:rPr>
          <w:rFonts w:ascii="Consolas" w:hAnsi="Consolas"/>
          <w:color w:val="066888"/>
        </w:rPr>
        <w:t>1985</w:t>
      </w:r>
      <w:r>
        <w:t xml:space="preserve">, or just </w:t>
      </w:r>
      <w:r>
        <w:rPr>
          <w:rFonts w:ascii="Consolas" w:hAnsi="Consolas"/>
          <w:color w:val="066888"/>
        </w:rPr>
        <w:t>85</w:t>
      </w:r>
      <w:r>
        <w:t>.</w:t>
      </w:r>
    </w:p>
    <w:p>
      <w:pPr>
        <w:spacing w:after="40"/>
      </w:pPr>
      <w:r>
        <w:rPr>
          <w:b w:val="0"/>
          <w:i w:val="0"/>
          <w:color w:val="5F7787"/>
          <w:sz w:val="16"/>
          <w:u w:val="none"/>
        </w:rPr>
        <w:t>S7.TASK.2.FEEDBACK</w:t>
      </w:r>
    </w:p>
    <w:p>
      <w:pPr>
        <w:spacing w:after="40"/>
      </w:pPr>
      <w:r>
        <w:rPr>
          <w:b/>
          <w:i w:val="0"/>
          <w:color w:val="1E7A33"/>
          <w:sz w:val="18"/>
          <w:u w:val="none"/>
        </w:rPr>
        <w:t>Feedback — correct</w:t>
      </w:r>
    </w:p>
    <w:p>
      <w:pPr>
        <w:spacing w:after="200"/>
        <w:ind w:left="360"/>
      </w:pPr>
      <w:r>
        <w:t xml:space="preserve">She is filed as </w:t>
      </w:r>
      <w:r>
        <w:rPr>
          <w:b/>
        </w:rPr>
        <w:t>Katherine Morrison</w:t>
      </w:r>
      <w:r>
        <w:t>. Starting from a single reliable fact is the documented approach, and a year alone narrows three hundred records to a list you can read by eye.</w:t>
      </w:r>
    </w:p>
    <w:p>
      <w:pPr>
        <w:spacing w:after="200"/>
      </w:pPr>
      <w:r>
        <w:rPr>
          <w:color w:val="D0DAE0"/>
        </w:rPr>
        <w:t>——————————————————————————————————————————————</w:t>
      </w:r>
    </w:p>
    <w:p>
      <w:pPr>
        <w:spacing w:after="80"/>
      </w:pPr>
      <w:r>
        <w:rPr>
          <w:b/>
          <w:i w:val="0"/>
          <w:sz w:val="24"/>
          <w:u w:val="none"/>
        </w:rPr>
        <w:t>Task 3 — Starting from the last four of the SSN</w:t>
      </w:r>
    </w:p>
    <w:p>
      <w:pPr>
        <w:spacing w:after="160"/>
      </w:pPr>
      <w:r>
        <w:rPr>
          <w:b w:val="0"/>
          <w:i w:val="0"/>
          <w:color w:val="5F7787"/>
          <w:sz w:val="18"/>
          <w:u w:val="none"/>
        </w:rPr>
        <w:t>Correct record: Danielle Whitmore (UID#1485RDFXA)</w:t>
      </w:r>
    </w:p>
    <w:p>
      <w:pPr>
        <w:spacing w:after="40"/>
      </w:pPr>
      <w:r>
        <w:rPr>
          <w:b w:val="0"/>
          <w:i w:val="0"/>
          <w:color w:val="5F7787"/>
          <w:sz w:val="16"/>
          <w:u w:val="none"/>
        </w:rPr>
        <w:t>S7.TASK.3.SITUATION</w:t>
      </w:r>
    </w:p>
    <w:p>
      <w:pPr>
        <w:spacing w:after="40"/>
      </w:pPr>
      <w:r>
        <w:rPr>
          <w:b/>
          <w:i w:val="0"/>
          <w:color w:val="066888"/>
          <w:sz w:val="18"/>
          <w:u w:val="none"/>
        </w:rPr>
        <w:t>Situation</w:t>
      </w:r>
    </w:p>
    <w:p>
      <w:pPr>
        <w:spacing w:after="200"/>
        <w:ind w:left="360"/>
      </w:pPr>
      <w:r>
        <w:t xml:space="preserve">A woman gives her name as </w:t>
      </w:r>
      <w:r>
        <w:rPr>
          <w:i/>
        </w:rPr>
        <w:t>Danielle</w:t>
      </w:r>
      <w:r>
        <w:t xml:space="preserve"> and the last four of her Social Security Number: </w:t>
      </w:r>
      <w:r>
        <w:rPr>
          <w:b/>
        </w:rPr>
        <w:t>7742</w:t>
      </w:r>
      <w:r>
        <w:t>. She is not sure how her last name was spelled when she enrolled.</w:t>
      </w:r>
    </w:p>
    <w:p>
      <w:pPr>
        <w:spacing w:after="40"/>
      </w:pPr>
      <w:r>
        <w:rPr>
          <w:b w:val="0"/>
          <w:i w:val="0"/>
          <w:color w:val="5F7787"/>
          <w:sz w:val="16"/>
          <w:u w:val="none"/>
        </w:rPr>
        <w:t>S7.TASK.3.INSTRUCTION</w:t>
      </w:r>
    </w:p>
    <w:p>
      <w:pPr>
        <w:spacing w:after="40"/>
      </w:pPr>
      <w:r>
        <w:rPr>
          <w:b/>
          <w:i w:val="0"/>
          <w:color w:val="066888"/>
          <w:sz w:val="18"/>
          <w:u w:val="none"/>
        </w:rPr>
        <w:t>Instruction</w:t>
      </w:r>
    </w:p>
    <w:p>
      <w:pPr>
        <w:spacing w:after="200"/>
        <w:ind w:left="360"/>
      </w:pPr>
      <w:r>
        <w:t>Find and open her record.</w:t>
      </w:r>
    </w:p>
    <w:p>
      <w:pPr>
        <w:spacing w:after="40"/>
      </w:pPr>
      <w:r>
        <w:rPr>
          <w:b w:val="0"/>
          <w:i w:val="0"/>
          <w:color w:val="5F7787"/>
          <w:sz w:val="16"/>
          <w:u w:val="none"/>
        </w:rPr>
        <w:t>S7.TASK.3.HINT</w:t>
      </w:r>
    </w:p>
    <w:p>
      <w:pPr>
        <w:spacing w:after="40"/>
      </w:pPr>
      <w:r>
        <w:rPr>
          <w:b/>
          <w:i w:val="0"/>
          <w:color w:val="066888"/>
          <w:sz w:val="18"/>
          <w:u w:val="none"/>
        </w:rPr>
        <w:t>Hint — on request</w:t>
      </w:r>
    </w:p>
    <w:p>
      <w:pPr>
        <w:spacing w:after="200"/>
        <w:ind w:left="360"/>
      </w:pPr>
      <w:r>
        <w:t>Search the four digits on their own. Two people share them. Use her first name to tell them apart.</w:t>
      </w:r>
    </w:p>
    <w:p>
      <w:pPr>
        <w:spacing w:after="40"/>
      </w:pPr>
      <w:r>
        <w:rPr>
          <w:b w:val="0"/>
          <w:i w:val="0"/>
          <w:color w:val="5F7787"/>
          <w:sz w:val="16"/>
          <w:u w:val="none"/>
        </w:rPr>
        <w:t>S7.TASK.3.FEEDBACK</w:t>
      </w:r>
    </w:p>
    <w:p>
      <w:pPr>
        <w:spacing w:after="40"/>
      </w:pPr>
      <w:r>
        <w:rPr>
          <w:b/>
          <w:i w:val="0"/>
          <w:color w:val="1E7A33"/>
          <w:sz w:val="18"/>
          <w:u w:val="none"/>
        </w:rPr>
        <w:t>Feedback — correct</w:t>
      </w:r>
    </w:p>
    <w:p>
      <w:pPr>
        <w:spacing w:after="200"/>
        <w:ind w:left="360"/>
      </w:pPr>
      <w:r>
        <w:t>Searching the last four is one of the documented starting points, and it works even when the name is unreliable. But a four-digit fragment is not unique: two people here end 7742. Narrow with it, then confirm on something else.</w:t>
      </w:r>
    </w:p>
    <w:p>
      <w:pPr>
        <w:spacing w:after="40"/>
      </w:pPr>
      <w:r>
        <w:rPr>
          <w:b w:val="0"/>
          <w:i w:val="0"/>
          <w:color w:val="5F7787"/>
          <w:sz w:val="16"/>
          <w:u w:val="none"/>
        </w:rPr>
        <w:t>S7.TASK.3.WRONG.1</w:t>
      </w:r>
    </w:p>
    <w:p>
      <w:pPr>
        <w:spacing w:after="40"/>
      </w:pPr>
      <w:r>
        <w:rPr>
          <w:b/>
          <w:i w:val="0"/>
          <w:color w:val="C06000"/>
          <w:sz w:val="18"/>
          <w:u w:val="none"/>
        </w:rPr>
        <w:t>Feedback — opened Marcus Pell</w:t>
      </w:r>
    </w:p>
    <w:p>
      <w:pPr>
        <w:spacing w:after="200"/>
        <w:ind w:left="360"/>
      </w:pPr>
      <w:r>
        <w:t>That is Marcus Pell. His SSN also ends 7742. A shared fragment narrows the list; it does not decide it.</w:t>
      </w:r>
    </w:p>
    <w:p>
      <w:pPr>
        <w:spacing w:after="200"/>
      </w:pPr>
      <w:r>
        <w:rPr>
          <w:color w:val="D0DAE0"/>
        </w:rPr>
        <w:t>——————————————————————————————————————————————</w:t>
      </w:r>
    </w:p>
    <w:p>
      <w:pPr>
        <w:spacing w:after="80"/>
      </w:pPr>
      <w:r>
        <w:rPr>
          <w:b/>
          <w:i w:val="0"/>
          <w:sz w:val="24"/>
          <w:u w:val="none"/>
        </w:rPr>
        <w:t>Task 4 — A name you cannot spell</w:t>
      </w:r>
    </w:p>
    <w:p>
      <w:pPr>
        <w:spacing w:after="160"/>
      </w:pPr>
      <w:r>
        <w:rPr>
          <w:b w:val="0"/>
          <w:i w:val="0"/>
          <w:color w:val="5F7787"/>
          <w:sz w:val="18"/>
          <w:u w:val="none"/>
        </w:rPr>
        <w:t>Correct record: Krzysztof Wojciechowski (UID#8645CJASU)</w:t>
      </w:r>
    </w:p>
    <w:p>
      <w:pPr>
        <w:spacing w:after="40"/>
      </w:pPr>
      <w:r>
        <w:rPr>
          <w:b w:val="0"/>
          <w:i w:val="0"/>
          <w:color w:val="5F7787"/>
          <w:sz w:val="16"/>
          <w:u w:val="none"/>
        </w:rPr>
        <w:t>S7.TASK.4.SITUATION</w:t>
      </w:r>
    </w:p>
    <w:p>
      <w:pPr>
        <w:spacing w:after="40"/>
      </w:pPr>
      <w:r>
        <w:rPr>
          <w:b/>
          <w:i w:val="0"/>
          <w:color w:val="066888"/>
          <w:sz w:val="18"/>
          <w:u w:val="none"/>
        </w:rPr>
        <w:t>Situation</w:t>
      </w:r>
    </w:p>
    <w:p>
      <w:pPr>
        <w:spacing w:after="200"/>
        <w:ind w:left="360"/>
      </w:pPr>
      <w:r>
        <w:t xml:space="preserve">A man gives his name as </w:t>
      </w:r>
      <w:r>
        <w:rPr>
          <w:i/>
        </w:rPr>
        <w:t>Krzysztof Wojciechowski.</w:t>
      </w:r>
      <w:r>
        <w:t xml:space="preserve"> You try your best guess at the spelling and get nothing.</w:t>
      </w:r>
    </w:p>
    <w:p>
      <w:pPr>
        <w:spacing w:after="40"/>
      </w:pPr>
      <w:r>
        <w:rPr>
          <w:b w:val="0"/>
          <w:i w:val="0"/>
          <w:color w:val="5F7787"/>
          <w:sz w:val="16"/>
          <w:u w:val="none"/>
        </w:rPr>
        <w:t>S7.TASK.4.INSTRUCTION</w:t>
      </w:r>
    </w:p>
    <w:p>
      <w:pPr>
        <w:spacing w:after="40"/>
      </w:pPr>
      <w:r>
        <w:rPr>
          <w:b/>
          <w:i w:val="0"/>
          <w:color w:val="066888"/>
          <w:sz w:val="18"/>
          <w:u w:val="none"/>
        </w:rPr>
        <w:t>Instruction</w:t>
      </w:r>
    </w:p>
    <w:p>
      <w:pPr>
        <w:spacing w:after="200"/>
        <w:ind w:left="360"/>
      </w:pPr>
      <w:r>
        <w:t>Find and open his record.</w:t>
      </w:r>
    </w:p>
    <w:p>
      <w:pPr>
        <w:spacing w:after="40"/>
      </w:pPr>
      <w:r>
        <w:rPr>
          <w:b w:val="0"/>
          <w:i w:val="0"/>
          <w:color w:val="5F7787"/>
          <w:sz w:val="16"/>
          <w:u w:val="none"/>
        </w:rPr>
        <w:t>S7.TASK.4.HINT</w:t>
      </w:r>
    </w:p>
    <w:p>
      <w:pPr>
        <w:spacing w:after="40"/>
      </w:pPr>
      <w:r>
        <w:rPr>
          <w:b/>
          <w:i w:val="0"/>
          <w:color w:val="066888"/>
          <w:sz w:val="18"/>
          <w:u w:val="none"/>
        </w:rPr>
        <w:t>Hint — on request</w:t>
      </w:r>
    </w:p>
    <w:p>
      <w:pPr>
        <w:spacing w:after="200"/>
        <w:ind w:left="360"/>
      </w:pPr>
      <w:r>
        <w:t xml:space="preserve">You do not need the whole name. The first few letters of each is enough. The same way </w:t>
      </w:r>
      <w:r>
        <w:rPr>
          <w:rFonts w:ascii="Consolas" w:hAnsi="Consolas"/>
          <w:color w:val="066888"/>
        </w:rPr>
        <w:t>kat joh</w:t>
      </w:r>
      <w:r>
        <w:t xml:space="preserve"> finds Katherine Johnson.</w:t>
      </w:r>
    </w:p>
    <w:p>
      <w:pPr>
        <w:spacing w:after="40"/>
      </w:pPr>
      <w:r>
        <w:rPr>
          <w:b w:val="0"/>
          <w:i w:val="0"/>
          <w:color w:val="5F7787"/>
          <w:sz w:val="16"/>
          <w:u w:val="none"/>
        </w:rPr>
        <w:t>S7.TASK.4.FEEDBACK</w:t>
      </w:r>
    </w:p>
    <w:p>
      <w:pPr>
        <w:spacing w:after="40"/>
      </w:pPr>
      <w:r>
        <w:rPr>
          <w:b/>
          <w:i w:val="0"/>
          <w:color w:val="1E7A33"/>
          <w:sz w:val="18"/>
          <w:u w:val="none"/>
        </w:rPr>
        <w:t>Feedback — correct</w:t>
      </w:r>
    </w:p>
    <w:p>
      <w:pPr>
        <w:spacing w:after="200"/>
        <w:ind w:left="360"/>
      </w:pPr>
      <w:r>
        <w:t xml:space="preserve">Short fragments beat full names because a full name has to be spelled the way somebody else typed it and a fragment does not. </w:t>
      </w:r>
      <w:r>
        <w:rPr>
          <w:rFonts w:ascii="Consolas" w:hAnsi="Consolas"/>
          <w:color w:val="066888"/>
        </w:rPr>
        <w:t>krz woj</w:t>
      </w:r>
      <w:r>
        <w:t xml:space="preserve"> reaches him immediately.</w:t>
      </w:r>
    </w:p>
    <w:p>
      <w:pPr>
        <w:spacing w:after="200"/>
      </w:pPr>
      <w:r>
        <w:rPr>
          <w:color w:val="D0DAE0"/>
        </w:rPr>
        <w:t>——————————————————————————————————————————————</w:t>
      </w:r>
    </w:p>
    <w:p>
      <w:pPr>
        <w:spacing w:after="80"/>
      </w:pPr>
      <w:r>
        <w:rPr>
          <w:b/>
          <w:i w:val="0"/>
          <w:sz w:val="24"/>
          <w:u w:val="none"/>
        </w:rPr>
        <w:t>Task 5 — Too many results</w:t>
      </w:r>
    </w:p>
    <w:p>
      <w:pPr>
        <w:spacing w:after="160"/>
      </w:pPr>
      <w:r>
        <w:rPr>
          <w:b w:val="0"/>
          <w:i w:val="0"/>
          <w:color w:val="5F7787"/>
          <w:sz w:val="18"/>
          <w:u w:val="none"/>
        </w:rPr>
        <w:t>Correct record: Esperanza Garcia (UID#2067CZKLL)</w:t>
      </w:r>
    </w:p>
    <w:p>
      <w:pPr>
        <w:spacing w:after="40"/>
      </w:pPr>
      <w:r>
        <w:rPr>
          <w:b w:val="0"/>
          <w:i w:val="0"/>
          <w:color w:val="5F7787"/>
          <w:sz w:val="16"/>
          <w:u w:val="none"/>
        </w:rPr>
        <w:t>S7.TASK.5.SITUATION</w:t>
      </w:r>
    </w:p>
    <w:p>
      <w:pPr>
        <w:spacing w:after="40"/>
      </w:pPr>
      <w:r>
        <w:rPr>
          <w:b/>
          <w:i w:val="0"/>
          <w:color w:val="066888"/>
          <w:sz w:val="18"/>
          <w:u w:val="none"/>
        </w:rPr>
        <w:t>Situation</w:t>
      </w:r>
    </w:p>
    <w:p>
      <w:pPr>
        <w:spacing w:after="200"/>
        <w:ind w:left="360"/>
      </w:pPr>
      <w:r>
        <w:t xml:space="preserve">A woman gives her last name as </w:t>
      </w:r>
      <w:r>
        <w:rPr>
          <w:i/>
        </w:rPr>
        <w:t>Garcia.</w:t>
      </w:r>
      <w:r>
        <w:t xml:space="preserve"> You search it and get twelve records across two pages. She tells you her first name is </w:t>
      </w:r>
      <w:r>
        <w:rPr>
          <w:b/>
        </w:rPr>
        <w:t>Esperanza</w:t>
      </w:r>
      <w:r>
        <w:t>.</w:t>
      </w:r>
    </w:p>
    <w:p>
      <w:pPr>
        <w:spacing w:after="40"/>
      </w:pPr>
      <w:r>
        <w:rPr>
          <w:b w:val="0"/>
          <w:i w:val="0"/>
          <w:color w:val="5F7787"/>
          <w:sz w:val="16"/>
          <w:u w:val="none"/>
        </w:rPr>
        <w:t>S7.TASK.5.INSTRUCTION</w:t>
      </w:r>
    </w:p>
    <w:p>
      <w:pPr>
        <w:spacing w:after="40"/>
      </w:pPr>
      <w:r>
        <w:rPr>
          <w:b/>
          <w:i w:val="0"/>
          <w:color w:val="066888"/>
          <w:sz w:val="18"/>
          <w:u w:val="none"/>
        </w:rPr>
        <w:t>Instruction</w:t>
      </w:r>
    </w:p>
    <w:p>
      <w:pPr>
        <w:spacing w:after="200"/>
        <w:ind w:left="360"/>
      </w:pPr>
      <w:r>
        <w:t>Narrow the search and open her record.</w:t>
      </w:r>
    </w:p>
    <w:p>
      <w:pPr>
        <w:spacing w:after="40"/>
      </w:pPr>
      <w:r>
        <w:rPr>
          <w:b w:val="0"/>
          <w:i w:val="0"/>
          <w:color w:val="5F7787"/>
          <w:sz w:val="16"/>
          <w:u w:val="none"/>
        </w:rPr>
        <w:t>S7.TASK.5.HINT</w:t>
      </w:r>
    </w:p>
    <w:p>
      <w:pPr>
        <w:spacing w:after="40"/>
      </w:pPr>
      <w:r>
        <w:rPr>
          <w:b/>
          <w:i w:val="0"/>
          <w:color w:val="066888"/>
          <w:sz w:val="18"/>
          <w:u w:val="none"/>
        </w:rPr>
        <w:t>Hint — on request</w:t>
      </w:r>
    </w:p>
    <w:p>
      <w:pPr>
        <w:spacing w:after="200"/>
        <w:ind w:left="360"/>
      </w:pPr>
      <w:r>
        <w:t>Add a second term rather than starting again. Last name plus the first few letters of the first name will do it.</w:t>
      </w:r>
    </w:p>
    <w:p>
      <w:pPr>
        <w:spacing w:after="40"/>
      </w:pPr>
      <w:r>
        <w:rPr>
          <w:b w:val="0"/>
          <w:i w:val="0"/>
          <w:color w:val="5F7787"/>
          <w:sz w:val="16"/>
          <w:u w:val="none"/>
        </w:rPr>
        <w:t>S7.TASK.5.FEEDBACK</w:t>
      </w:r>
    </w:p>
    <w:p>
      <w:pPr>
        <w:spacing w:after="40"/>
      </w:pPr>
      <w:r>
        <w:rPr>
          <w:b/>
          <w:i w:val="0"/>
          <w:color w:val="1E7A33"/>
          <w:sz w:val="18"/>
          <w:u w:val="none"/>
        </w:rPr>
        <w:t>Feedback — correct</w:t>
      </w:r>
    </w:p>
    <w:p>
      <w:pPr>
        <w:spacing w:after="200"/>
        <w:ind w:left="360"/>
      </w:pPr>
      <w:r>
        <w:t>When a search returns more than you can read, add another term. A first name, a middle name, a second last name, an SSN fragment, a date of birth. Adding narrows; you rarely need to start over.</w:t>
      </w:r>
    </w:p>
    <w:p>
      <w:pPr>
        <w:spacing w:after="200"/>
      </w:pPr>
      <w:r>
        <w:rPr>
          <w:color w:val="D0DAE0"/>
        </w:rPr>
        <w:t>——————————————————————————————————————————————</w:t>
      </w:r>
    </w:p>
    <w:p>
      <w:pPr>
        <w:spacing w:after="80"/>
      </w:pPr>
      <w:r>
        <w:rPr>
          <w:b/>
          <w:i w:val="0"/>
          <w:sz w:val="24"/>
          <w:u w:val="none"/>
        </w:rPr>
        <w:t>Task 6 — Nothing comes back</w:t>
      </w:r>
    </w:p>
    <w:p>
      <w:pPr>
        <w:spacing w:after="160"/>
      </w:pPr>
      <w:r>
        <w:rPr>
          <w:b w:val="0"/>
          <w:i w:val="0"/>
          <w:color w:val="5F7787"/>
          <w:sz w:val="18"/>
          <w:u w:val="none"/>
        </w:rPr>
        <w:t>Correct record: Adrian Fenwick (UID#9279TEDVJ)</w:t>
      </w:r>
    </w:p>
    <w:p>
      <w:pPr>
        <w:spacing w:after="40"/>
      </w:pPr>
      <w:r>
        <w:rPr>
          <w:b w:val="0"/>
          <w:i w:val="0"/>
          <w:color w:val="5F7787"/>
          <w:sz w:val="16"/>
          <w:u w:val="none"/>
        </w:rPr>
        <w:t>S7.TASK.6.SITUATION</w:t>
      </w:r>
    </w:p>
    <w:p>
      <w:pPr>
        <w:spacing w:after="40"/>
      </w:pPr>
      <w:r>
        <w:rPr>
          <w:b/>
          <w:i w:val="0"/>
          <w:color w:val="066888"/>
          <w:sz w:val="18"/>
          <w:u w:val="none"/>
        </w:rPr>
        <w:t>Situation</w:t>
      </w:r>
    </w:p>
    <w:p>
      <w:pPr>
        <w:spacing w:after="200"/>
        <w:ind w:left="360"/>
      </w:pPr>
      <w:r>
        <w:t xml:space="preserve">A man says he is </w:t>
      </w:r>
      <w:r>
        <w:rPr>
          <w:i/>
        </w:rPr>
        <w:t>Adrian Fenwick</w:t>
      </w:r>
      <w:r>
        <w:t xml:space="preserve"> and gives his date of birth as </w:t>
      </w:r>
      <w:r>
        <w:rPr>
          <w:b/>
        </w:rPr>
        <w:t>04/12/1988</w:t>
      </w:r>
      <w:r>
        <w:t xml:space="preserve">. Searching that date returns nothing. He also remembers the last four of his SSN: </w:t>
      </w:r>
      <w:r>
        <w:rPr>
          <w:b/>
        </w:rPr>
        <w:t>5518</w:t>
      </w:r>
      <w:r>
        <w:t>.</w:t>
      </w:r>
    </w:p>
    <w:p>
      <w:pPr>
        <w:spacing w:after="40"/>
      </w:pPr>
      <w:r>
        <w:rPr>
          <w:b w:val="0"/>
          <w:i w:val="0"/>
          <w:color w:val="5F7787"/>
          <w:sz w:val="16"/>
          <w:u w:val="none"/>
        </w:rPr>
        <w:t>S7.TASK.6.INSTRUCTION</w:t>
      </w:r>
    </w:p>
    <w:p>
      <w:pPr>
        <w:spacing w:after="40"/>
      </w:pPr>
      <w:r>
        <w:rPr>
          <w:b/>
          <w:i w:val="0"/>
          <w:color w:val="066888"/>
          <w:sz w:val="18"/>
          <w:u w:val="none"/>
        </w:rPr>
        <w:t>Instruction</w:t>
      </w:r>
    </w:p>
    <w:p>
      <w:pPr>
        <w:spacing w:after="200"/>
        <w:ind w:left="360"/>
      </w:pPr>
      <w:r>
        <w:t>Find and open his record.</w:t>
      </w:r>
    </w:p>
    <w:p>
      <w:pPr>
        <w:spacing w:after="40"/>
      </w:pPr>
      <w:r>
        <w:rPr>
          <w:b w:val="0"/>
          <w:i w:val="0"/>
          <w:color w:val="5F7787"/>
          <w:sz w:val="16"/>
          <w:u w:val="none"/>
        </w:rPr>
        <w:t>S7.TASK.6.HINT</w:t>
      </w:r>
    </w:p>
    <w:p>
      <w:pPr>
        <w:spacing w:after="40"/>
      </w:pPr>
      <w:r>
        <w:rPr>
          <w:b/>
          <w:i w:val="0"/>
          <w:color w:val="066888"/>
          <w:sz w:val="18"/>
          <w:u w:val="none"/>
        </w:rPr>
        <w:t>Hint — on request</w:t>
      </w:r>
    </w:p>
    <w:p>
      <w:pPr>
        <w:spacing w:after="200"/>
        <w:ind w:left="360"/>
      </w:pPr>
      <w:r>
        <w:t>When a search returns nothing, replace one piece of information with another rather than adding to it. Swap the date of birth for the SSN fragment.</w:t>
      </w:r>
    </w:p>
    <w:p>
      <w:pPr>
        <w:spacing w:after="40"/>
      </w:pPr>
      <w:r>
        <w:rPr>
          <w:b w:val="0"/>
          <w:i w:val="0"/>
          <w:color w:val="5F7787"/>
          <w:sz w:val="16"/>
          <w:u w:val="none"/>
        </w:rPr>
        <w:t>S7.TASK.6.FEEDBACK</w:t>
      </w:r>
    </w:p>
    <w:p>
      <w:pPr>
        <w:spacing w:after="40"/>
      </w:pPr>
      <w:r>
        <w:rPr>
          <w:b/>
          <w:i w:val="0"/>
          <w:color w:val="1E7A33"/>
          <w:sz w:val="18"/>
          <w:u w:val="none"/>
        </w:rPr>
        <w:t>Feedback — correct</w:t>
      </w:r>
    </w:p>
    <w:p>
      <w:pPr>
        <w:spacing w:after="200"/>
        <w:ind w:left="360"/>
      </w:pPr>
      <w:r>
        <w:t>His record holds 12/04/1988. The month and day are the other way round, which is how dates get mistyped everywhere. When you get nothing, swap an identifier rather than piling more on: date of birth for last four of the SSN, first name for last.</w:t>
      </w:r>
    </w:p>
    <w:p>
      <w:pPr>
        <w:spacing w:after="200"/>
      </w:pPr>
      <w:r>
        <w:rPr>
          <w:color w:val="D0DAE0"/>
        </w:rPr>
        <w:t>——————————————————————————————————————————————</w:t>
      </w:r>
    </w:p>
    <w:p>
      <w:pPr>
        <w:spacing w:after="80"/>
      </w:pPr>
      <w:r>
        <w:rPr>
          <w:b/>
          <w:i w:val="0"/>
          <w:sz w:val="24"/>
          <w:u w:val="none"/>
        </w:rPr>
        <w:t>Task 7 — Spelled the way someone else heard it</w:t>
      </w:r>
    </w:p>
    <w:p>
      <w:pPr>
        <w:spacing w:after="160"/>
      </w:pPr>
      <w:r>
        <w:rPr>
          <w:b w:val="0"/>
          <w:i w:val="0"/>
          <w:color w:val="5F7787"/>
          <w:sz w:val="18"/>
          <w:u w:val="none"/>
        </w:rPr>
        <w:t>Correct record: Kathleen Brennan (UID#7734QCBZT)</w:t>
      </w:r>
    </w:p>
    <w:p>
      <w:pPr>
        <w:spacing w:after="40"/>
      </w:pPr>
      <w:r>
        <w:rPr>
          <w:b w:val="0"/>
          <w:i w:val="0"/>
          <w:color w:val="5F7787"/>
          <w:sz w:val="16"/>
          <w:u w:val="none"/>
        </w:rPr>
        <w:t>S7.TASK.7.SITUATION</w:t>
      </w:r>
    </w:p>
    <w:p>
      <w:pPr>
        <w:spacing w:after="40"/>
      </w:pPr>
      <w:r>
        <w:rPr>
          <w:b/>
          <w:i w:val="0"/>
          <w:color w:val="066888"/>
          <w:sz w:val="18"/>
          <w:u w:val="none"/>
        </w:rPr>
        <w:t>Situation</w:t>
      </w:r>
    </w:p>
    <w:p>
      <w:pPr>
        <w:spacing w:after="200"/>
        <w:ind w:left="360"/>
      </w:pPr>
      <w:r>
        <w:t xml:space="preserve">A woman introduces herself as </w:t>
      </w:r>
      <w:r>
        <w:rPr>
          <w:i/>
        </w:rPr>
        <w:t>Cathleen Brennan.</w:t>
      </w:r>
      <w:r>
        <w:t xml:space="preserve"> Searching </w:t>
      </w:r>
      <w:r>
        <w:rPr>
          <w:rFonts w:ascii="Consolas" w:hAnsi="Consolas"/>
          <w:color w:val="066888"/>
        </w:rPr>
        <w:t>Cathleen</w:t>
      </w:r>
      <w:r>
        <w:t xml:space="preserve"> returns nothing.</w:t>
      </w:r>
    </w:p>
    <w:p>
      <w:pPr>
        <w:spacing w:after="40"/>
      </w:pPr>
      <w:r>
        <w:rPr>
          <w:b w:val="0"/>
          <w:i w:val="0"/>
          <w:color w:val="5F7787"/>
          <w:sz w:val="16"/>
          <w:u w:val="none"/>
        </w:rPr>
        <w:t>S7.TASK.7.INSTRUCTION</w:t>
      </w:r>
    </w:p>
    <w:p>
      <w:pPr>
        <w:spacing w:after="40"/>
      </w:pPr>
      <w:r>
        <w:rPr>
          <w:b/>
          <w:i w:val="0"/>
          <w:color w:val="066888"/>
          <w:sz w:val="18"/>
          <w:u w:val="none"/>
        </w:rPr>
        <w:t>Instruction</w:t>
      </w:r>
    </w:p>
    <w:p>
      <w:pPr>
        <w:spacing w:after="200"/>
        <w:ind w:left="360"/>
      </w:pPr>
      <w:r>
        <w:t>Find and open her record.</w:t>
      </w:r>
    </w:p>
    <w:p>
      <w:pPr>
        <w:spacing w:after="40"/>
      </w:pPr>
      <w:r>
        <w:rPr>
          <w:b w:val="0"/>
          <w:i w:val="0"/>
          <w:color w:val="5F7787"/>
          <w:sz w:val="16"/>
          <w:u w:val="none"/>
        </w:rPr>
        <w:t>S7.TASK.7.HINT</w:t>
      </w:r>
    </w:p>
    <w:p>
      <w:pPr>
        <w:spacing w:after="40"/>
      </w:pPr>
      <w:r>
        <w:rPr>
          <w:b/>
          <w:i w:val="0"/>
          <w:color w:val="066888"/>
          <w:sz w:val="18"/>
          <w:u w:val="none"/>
        </w:rPr>
        <w:t>Hint — on request</w:t>
      </w:r>
    </w:p>
    <w:p>
      <w:pPr>
        <w:spacing w:after="200"/>
        <w:ind w:left="360"/>
      </w:pPr>
      <w:r>
        <w:t>A previous provider may have written it down differently. Try the other spelling of that first sound.</w:t>
      </w:r>
    </w:p>
    <w:p>
      <w:pPr>
        <w:spacing w:after="40"/>
      </w:pPr>
      <w:r>
        <w:rPr>
          <w:b w:val="0"/>
          <w:i w:val="0"/>
          <w:color w:val="5F7787"/>
          <w:sz w:val="16"/>
          <w:u w:val="none"/>
        </w:rPr>
        <w:t>S7.TASK.7.FEEDBACK</w:t>
      </w:r>
    </w:p>
    <w:p>
      <w:pPr>
        <w:spacing w:after="40"/>
      </w:pPr>
      <w:r>
        <w:rPr>
          <w:b/>
          <w:i w:val="0"/>
          <w:color w:val="1E7A33"/>
          <w:sz w:val="18"/>
          <w:u w:val="none"/>
        </w:rPr>
        <w:t>Feedback — correct</w:t>
      </w:r>
    </w:p>
    <w:p>
      <w:pPr>
        <w:spacing w:after="200"/>
        <w:ind w:left="360"/>
      </w:pPr>
      <w:r>
        <w:t xml:space="preserve">She is filed as </w:t>
      </w:r>
      <w:r>
        <w:rPr>
          <w:b/>
        </w:rPr>
        <w:t>Kathleen</w:t>
      </w:r>
      <w:r>
        <w:t xml:space="preserve">. The swaps worth trying first are the ones people make without noticing: </w:t>
      </w:r>
      <w:r>
        <w:rPr>
          <w:b/>
        </w:rPr>
        <w:t>C and K</w:t>
      </w:r>
      <w:r>
        <w:t xml:space="preserve">, </w:t>
      </w:r>
      <w:r>
        <w:rPr>
          <w:b/>
        </w:rPr>
        <w:t>I and Y</w:t>
      </w:r>
      <w:r>
        <w:t>. Catherine and Katherine, Jonson and Johnson. Try the alternate spelling before you conclude anyone is new.</w:t>
      </w:r>
    </w:p>
    <w:p>
      <w:pPr>
        <w:spacing w:after="200"/>
      </w:pPr>
      <w:r>
        <w:rPr>
          <w:color w:val="D0DAE0"/>
        </w:rPr>
        <w:t>——————————————————————————————————————————————</w:t>
      </w:r>
    </w:p>
    <w:p>
      <w:pPr>
        <w:spacing w:after="80"/>
      </w:pPr>
      <w:r>
        <w:rPr>
          <w:b/>
          <w:i w:val="0"/>
          <w:sz w:val="24"/>
          <w:u w:val="none"/>
        </w:rPr>
        <w:t>Task 8 — A surname typed as one word</w:t>
      </w:r>
    </w:p>
    <w:p>
      <w:pPr>
        <w:spacing w:after="160"/>
      </w:pPr>
      <w:r>
        <w:rPr>
          <w:b w:val="0"/>
          <w:i w:val="0"/>
          <w:color w:val="5F7787"/>
          <w:sz w:val="18"/>
          <w:u w:val="none"/>
        </w:rPr>
        <w:t>Correct record: Maria Delacruz (UID#5268GUCMQ)</w:t>
      </w:r>
    </w:p>
    <w:p>
      <w:pPr>
        <w:spacing w:after="40"/>
      </w:pPr>
      <w:r>
        <w:rPr>
          <w:b w:val="0"/>
          <w:i w:val="0"/>
          <w:color w:val="5F7787"/>
          <w:sz w:val="16"/>
          <w:u w:val="none"/>
        </w:rPr>
        <w:t>S7.TASK.8.SITUATION</w:t>
      </w:r>
    </w:p>
    <w:p>
      <w:pPr>
        <w:spacing w:after="40"/>
      </w:pPr>
      <w:r>
        <w:rPr>
          <w:b/>
          <w:i w:val="0"/>
          <w:color w:val="066888"/>
          <w:sz w:val="18"/>
          <w:u w:val="none"/>
        </w:rPr>
        <w:t>Situation</w:t>
      </w:r>
    </w:p>
    <w:p>
      <w:pPr>
        <w:spacing w:after="200"/>
        <w:ind w:left="360"/>
      </w:pPr>
      <w:r>
        <w:t xml:space="preserve">A caseworker asks you to pull up </w:t>
      </w:r>
      <w:r>
        <w:rPr>
          <w:i/>
        </w:rPr>
        <w:t>Maria de la Cruz.</w:t>
      </w:r>
      <w:r>
        <w:t xml:space="preserve"> You search </w:t>
      </w:r>
      <w:r>
        <w:rPr>
          <w:rFonts w:ascii="Consolas" w:hAnsi="Consolas"/>
          <w:color w:val="066888"/>
        </w:rPr>
        <w:t>Cruz</w:t>
      </w:r>
      <w:r>
        <w:t xml:space="preserve">, then </w:t>
      </w:r>
      <w:r>
        <w:rPr>
          <w:rFonts w:ascii="Consolas" w:hAnsi="Consolas"/>
          <w:color w:val="066888"/>
        </w:rPr>
        <w:t>Maria Cruz</w:t>
      </w:r>
      <w:r>
        <w:t>. Both come back empty.</w:t>
      </w:r>
    </w:p>
    <w:p>
      <w:pPr>
        <w:spacing w:after="40"/>
      </w:pPr>
      <w:r>
        <w:rPr>
          <w:b w:val="0"/>
          <w:i w:val="0"/>
          <w:color w:val="5F7787"/>
          <w:sz w:val="16"/>
          <w:u w:val="none"/>
        </w:rPr>
        <w:t>S7.TASK.8.INSTRUCTION</w:t>
      </w:r>
    </w:p>
    <w:p>
      <w:pPr>
        <w:spacing w:after="40"/>
      </w:pPr>
      <w:r>
        <w:rPr>
          <w:b/>
          <w:i w:val="0"/>
          <w:color w:val="066888"/>
          <w:sz w:val="18"/>
          <w:u w:val="none"/>
        </w:rPr>
        <w:t>Instruction</w:t>
      </w:r>
    </w:p>
    <w:p>
      <w:pPr>
        <w:spacing w:after="200"/>
        <w:ind w:left="360"/>
      </w:pPr>
      <w:r>
        <w:t>Find and open her record.</w:t>
      </w:r>
    </w:p>
    <w:p>
      <w:pPr>
        <w:spacing w:after="40"/>
      </w:pPr>
      <w:r>
        <w:rPr>
          <w:b w:val="0"/>
          <w:i w:val="0"/>
          <w:color w:val="5F7787"/>
          <w:sz w:val="16"/>
          <w:u w:val="none"/>
        </w:rPr>
        <w:t>S7.TASK.8.HINT</w:t>
      </w:r>
    </w:p>
    <w:p>
      <w:pPr>
        <w:spacing w:after="40"/>
      </w:pPr>
      <w:r>
        <w:rPr>
          <w:b/>
          <w:i w:val="0"/>
          <w:color w:val="066888"/>
          <w:sz w:val="18"/>
          <w:u w:val="none"/>
        </w:rPr>
        <w:t>Hint — on request</w:t>
      </w:r>
    </w:p>
    <w:p>
      <w:pPr>
        <w:spacing w:after="200"/>
        <w:ind w:left="360"/>
      </w:pPr>
      <w:r>
        <w:t xml:space="preserve">Her last name was typed as a single word. Search the fragment common to every spelling: </w:t>
      </w:r>
      <w:r>
        <w:rPr>
          <w:rFonts w:ascii="Consolas" w:hAnsi="Consolas"/>
          <w:color w:val="066888"/>
        </w:rPr>
        <w:t>dela</w:t>
      </w:r>
      <w:r>
        <w:t>. Or drop the last name and search her first name.</w:t>
      </w:r>
    </w:p>
    <w:p>
      <w:pPr>
        <w:spacing w:after="40"/>
      </w:pPr>
      <w:r>
        <w:rPr>
          <w:b w:val="0"/>
          <w:i w:val="0"/>
          <w:color w:val="5F7787"/>
          <w:sz w:val="16"/>
          <w:u w:val="none"/>
        </w:rPr>
        <w:t>S7.TASK.8.FEEDBACK</w:t>
      </w:r>
    </w:p>
    <w:p>
      <w:pPr>
        <w:spacing w:after="40"/>
      </w:pPr>
      <w:r>
        <w:rPr>
          <w:b/>
          <w:i w:val="0"/>
          <w:color w:val="1E7A33"/>
          <w:sz w:val="18"/>
          <w:u w:val="none"/>
        </w:rPr>
        <w:t>Feedback — correct</w:t>
      </w:r>
    </w:p>
    <w:p>
      <w:pPr>
        <w:spacing w:after="200"/>
        <w:ind w:left="360"/>
      </w:pPr>
      <w:r>
        <w:t xml:space="preserve">She is filed as </w:t>
      </w:r>
      <w:r>
        <w:rPr>
          <w:b/>
        </w:rPr>
        <w:t>Maria Delacruz</w:t>
      </w:r>
      <w:r>
        <w:t xml:space="preserve">, one word. Search matches from the start of a name, so </w:t>
      </w:r>
      <w:r>
        <w:rPr>
          <w:rFonts w:ascii="Consolas" w:hAnsi="Consolas"/>
          <w:color w:val="066888"/>
        </w:rPr>
        <w:t>Cruz</w:t>
      </w:r>
      <w:r>
        <w:t xml:space="preserve"> never reaches it. Second last names and compound last names get entered differently by every agency. Search the distinctive fragment, or the first name.</w:t>
      </w:r>
    </w:p>
    <w:p>
      <w:pPr>
        <w:spacing w:after="200"/>
      </w:pPr>
      <w:r>
        <w:rPr>
          <w:color w:val="D0DAE0"/>
        </w:rPr>
        <w:t>——————————————————————————————————————————————</w:t>
      </w:r>
    </w:p>
    <w:p>
      <w:pPr>
        <w:spacing w:after="160"/>
      </w:pPr>
      <w:r>
        <w:rPr>
          <w:b/>
          <w:i w:val="0"/>
          <w:sz w:val="26"/>
          <w:u w:val="none"/>
        </w:rPr>
        <w:t>Interstitial — From finding to verifying</w:t>
      </w:r>
    </w:p>
    <w:p>
      <w:pPr>
        <w:spacing w:after="200"/>
      </w:pPr>
      <w:r>
        <w:rPr>
          <w:b w:val="0"/>
          <w:i/>
          <w:color w:val="5F7787"/>
          <w:u w:val="none"/>
        </w:rPr>
        <w:t>Shown between the two halves of the lesson when the sections are played as one.</w:t>
      </w:r>
    </w:p>
    <w:p>
      <w:pPr>
        <w:spacing w:after="40"/>
      </w:pPr>
      <w:r>
        <w:rPr>
          <w:b w:val="0"/>
          <w:i w:val="0"/>
          <w:color w:val="5F7787"/>
          <w:sz w:val="16"/>
          <w:u w:val="none"/>
        </w:rPr>
        <w:t>S7.INTERSTITIAL</w:t>
      </w:r>
    </w:p>
    <w:p>
      <w:pPr>
        <w:spacing w:after="40"/>
      </w:pPr>
      <w:r>
        <w:rPr>
          <w:b/>
          <w:i w:val="0"/>
          <w:color w:val="066888"/>
          <w:sz w:val="18"/>
          <w:u w:val="none"/>
        </w:rPr>
        <w:t>Screen text</w:t>
      </w:r>
    </w:p>
    <w:p>
      <w:pPr>
        <w:spacing w:after="200"/>
        <w:ind w:left="360"/>
      </w:pPr>
      <w:r>
        <w:t>That is the search half. You now have every documented way in: a name fragment, a year, four digits of an SSN, an alternate spelling, a term added to narrow, and a term swapped when nothing came back.</w:t>
      </w:r>
    </w:p>
    <w:p>
      <w:pPr>
        <w:spacing w:after="200"/>
        <w:ind w:left="360"/>
      </w:pPr>
      <w:r>
        <w:rPr>
          <w:b/>
        </w:rPr>
        <w:t>Finding a candidate record is not the same as finding the right one.</w:t>
      </w:r>
      <w:r>
        <w:t xml:space="preserve"> The rest of this lesson is verifying: proving a record belongs to the person in front of you, and deciding what to do when more than one does.</w:t>
      </w:r>
    </w:p>
    <w:p>
      <w:pPr>
        <w:spacing w:after="200"/>
      </w:pPr>
      <w:r>
        <w:rPr>
          <w:color w:val="D0DAE0"/>
        </w:rPr>
        <w:t>——————————————————————————————————————————————</w:t>
      </w:r>
    </w:p>
    <w:p>
      <w:pPr>
        <w:spacing w:after="160"/>
      </w:pPr>
      <w:r>
        <w:rPr>
          <w:b/>
          <w:i w:val="0"/>
          <w:sz w:val="26"/>
          <w:u w:val="none"/>
        </w:rPr>
        <w:t>Completion screen</w:t>
      </w:r>
    </w:p>
    <w:p>
      <w:pPr>
        <w:spacing w:after="200"/>
      </w:pPr>
      <w:r>
        <w:rPr>
          <w:b w:val="0"/>
          <w:i/>
          <w:color w:val="5F7787"/>
          <w:u w:val="none"/>
        </w:rPr>
        <w:t>Shown when every task in the section is done.</w:t>
      </w:r>
    </w:p>
    <w:p>
      <w:pPr>
        <w:spacing w:after="40"/>
      </w:pPr>
      <w:r>
        <w:rPr>
          <w:b w:val="0"/>
          <w:i w:val="0"/>
          <w:color w:val="5F7787"/>
          <w:sz w:val="16"/>
          <w:u w:val="none"/>
        </w:rPr>
        <w:t>S7.DONE</w:t>
      </w:r>
    </w:p>
    <w:p>
      <w:pPr>
        <w:spacing w:after="40"/>
      </w:pPr>
      <w:r>
        <w:rPr>
          <w:b/>
          <w:i w:val="0"/>
          <w:color w:val="066888"/>
          <w:sz w:val="18"/>
          <w:u w:val="none"/>
        </w:rPr>
        <w:t>Screen text</w:t>
      </w:r>
    </w:p>
    <w:p>
      <w:pPr>
        <w:spacing w:after="200"/>
        <w:ind w:left="360"/>
      </w:pPr>
      <w:r>
        <w:t>You searched on a name fragment, on a year, on four digits of a Social Security Number, and on a name that had been typed a different way. You narrowed a search that returned too much, and you swapped an identifier when a search returned nothing.</w:t>
      </w:r>
    </w:p>
    <w:p>
      <w:pPr>
        <w:spacing w:after="200"/>
        <w:ind w:left="360"/>
      </w:pPr>
      <w:r>
        <w:t>Finding a candidate record is not the same as finding the right one. That is what comes next.</w:t>
      </w:r>
    </w:p>
    <w:p>
      <w:pPr>
        <w:spacing w:after="200"/>
      </w:pPr>
      <w:r>
        <w:rPr>
          <w:color w:val="D0DAE0"/>
        </w:rPr>
        <w:t>——————————————————————————————————————————————</w:t>
      </w:r>
    </w:p>
    <w:p>
      <w:r>
        <w:br w:type="page"/>
      </w:r>
    </w:p>
    <w:p>
      <w:pPr>
        <w:spacing w:after="200"/>
      </w:pPr>
      <w:r>
        <w:rPr>
          <w:b/>
          <w:i w:val="0"/>
          <w:color w:val="066888"/>
          <w:sz w:val="34"/>
          <w:u w:val="none"/>
        </w:rPr>
        <w:t>Simulator 2 — Verifying a Record</w:t>
      </w:r>
    </w:p>
    <w:p>
      <w:pPr>
        <w:spacing w:after="80"/>
      </w:pPr>
      <w:r>
        <w:rPr>
          <w:b w:val="0"/>
          <w:i w:val="0"/>
          <w:color w:val="5F7787"/>
          <w:u w:val="none"/>
        </w:rPr>
        <w:t>Practice: Verifying a Record</w:t>
      </w:r>
    </w:p>
    <w:p>
      <w:pPr>
        <w:spacing w:after="200"/>
      </w:pPr>
      <w:r>
        <w:rPr>
          <w:b w:val="0"/>
          <w:i/>
          <w:color w:val="5F7787"/>
          <w:u w:val="none"/>
        </w:rPr>
        <w:t>Verifying rather than finding: proving a record belongs to the person in front of you, and choosing when more than one matches.</w:t>
      </w:r>
    </w:p>
    <w:p>
      <w:pPr>
        <w:spacing w:after="160"/>
      </w:pPr>
      <w:r>
        <w:rPr>
          <w:b/>
          <w:i w:val="0"/>
          <w:sz w:val="26"/>
          <w:u w:val="none"/>
        </w:rPr>
        <w:t>Orientation</w:t>
      </w:r>
    </w:p>
    <w:p>
      <w:pPr>
        <w:spacing w:after="120"/>
      </w:pPr>
      <w:r>
        <w:rPr>
          <w:b w:val="0"/>
          <w:i w:val="0"/>
          <w:color w:val="C01C1C"/>
          <w:u w:val="none"/>
        </w:rPr>
        <w:t>None. This section opens straight onto the first task, with no introduction and no scene-setting.</w:t>
      </w:r>
    </w:p>
    <w:p>
      <w:pPr>
        <w:spacing w:after="200"/>
      </w:pPr>
      <w:r>
        <w:rPr>
          <w:b w:val="0"/>
          <w:i/>
          <w:color w:val="5F7787"/>
          <w:u w:val="none"/>
        </w:rPr>
        <w:t>Flagged rather than silently omitted: if the full script gives Section 10 an opening, it has to be built, because there is nothing here to rewrite.</w:t>
      </w:r>
    </w:p>
    <w:p>
      <w:pPr>
        <w:spacing w:after="200"/>
      </w:pPr>
      <w:r>
        <w:rPr>
          <w:color w:val="D0DAE0"/>
        </w:rPr>
        <w:t>——————————————————————————————————————————————</w:t>
      </w:r>
    </w:p>
    <w:p>
      <w:pPr>
        <w:spacing w:after="160"/>
      </w:pPr>
      <w:r>
        <w:rPr>
          <w:b/>
          <w:i w:val="0"/>
          <w:sz w:val="26"/>
          <w:u w:val="none"/>
        </w:rPr>
        <w:t>Tasks</w:t>
      </w:r>
    </w:p>
    <w:p>
      <w:pPr>
        <w:spacing w:after="200"/>
      </w:pPr>
      <w:r>
        <w:rPr>
          <w:b w:val="0"/>
          <w:i/>
          <w:color w:val="5F7787"/>
          <w:u w:val="none"/>
        </w:rPr>
        <w:t>Each task is four blocks: the situation the learner is put in, the instruction, the hint they can ask for at any time, and the feedback once they get it right.</w:t>
      </w:r>
    </w:p>
    <w:p>
      <w:pPr>
        <w:spacing w:after="80"/>
      </w:pPr>
      <w:r>
        <w:rPr>
          <w:b/>
          <w:i w:val="0"/>
          <w:sz w:val="24"/>
          <w:u w:val="none"/>
        </w:rPr>
        <w:t>Task 1 — Two people, one name</w:t>
      </w:r>
    </w:p>
    <w:p>
      <w:pPr>
        <w:spacing w:after="160"/>
      </w:pPr>
      <w:r>
        <w:rPr>
          <w:b w:val="0"/>
          <w:i w:val="0"/>
          <w:color w:val="5F7787"/>
          <w:sz w:val="18"/>
          <w:u w:val="none"/>
        </w:rPr>
        <w:t>Correct record: James Wilson (UID#5007LBGBH)</w:t>
      </w:r>
    </w:p>
    <w:p>
      <w:pPr>
        <w:spacing w:after="40"/>
      </w:pPr>
      <w:r>
        <w:rPr>
          <w:b w:val="0"/>
          <w:i w:val="0"/>
          <w:color w:val="5F7787"/>
          <w:sz w:val="16"/>
          <w:u w:val="none"/>
        </w:rPr>
        <w:t>S10.TASK.1.SITUATION</w:t>
      </w:r>
    </w:p>
    <w:p>
      <w:pPr>
        <w:spacing w:after="40"/>
      </w:pPr>
      <w:r>
        <w:rPr>
          <w:b/>
          <w:i w:val="0"/>
          <w:color w:val="066888"/>
          <w:sz w:val="18"/>
          <w:u w:val="none"/>
        </w:rPr>
        <w:t>Situation</w:t>
      </w:r>
    </w:p>
    <w:p>
      <w:pPr>
        <w:spacing w:after="200"/>
        <w:ind w:left="360"/>
      </w:pPr>
      <w:r>
        <w:t xml:space="preserve">A man says he is </w:t>
      </w:r>
      <w:r>
        <w:rPr>
          <w:i/>
        </w:rPr>
        <w:t>James Wilson.</w:t>
      </w:r>
      <w:r>
        <w:t xml:space="preserve"> He gives his date of birth as 9/2/1968 and the last four of his SSN as 4471.</w:t>
      </w:r>
    </w:p>
    <w:p>
      <w:pPr>
        <w:spacing w:after="40"/>
      </w:pPr>
      <w:r>
        <w:rPr>
          <w:b w:val="0"/>
          <w:i w:val="0"/>
          <w:color w:val="5F7787"/>
          <w:sz w:val="16"/>
          <w:u w:val="none"/>
        </w:rPr>
        <w:t>S10.TASK.1.INSTRUCTION</w:t>
      </w:r>
    </w:p>
    <w:p>
      <w:pPr>
        <w:spacing w:after="40"/>
      </w:pPr>
      <w:r>
        <w:rPr>
          <w:b/>
          <w:i w:val="0"/>
          <w:color w:val="066888"/>
          <w:sz w:val="18"/>
          <w:u w:val="none"/>
        </w:rPr>
        <w:t>Instruction</w:t>
      </w:r>
    </w:p>
    <w:p>
      <w:pPr>
        <w:spacing w:after="200"/>
        <w:ind w:left="360"/>
      </w:pPr>
      <w:r>
        <w:t>Open the correct James Wilson.</w:t>
      </w:r>
    </w:p>
    <w:p>
      <w:pPr>
        <w:spacing w:after="40"/>
      </w:pPr>
      <w:r>
        <w:rPr>
          <w:b w:val="0"/>
          <w:i w:val="0"/>
          <w:color w:val="5F7787"/>
          <w:sz w:val="16"/>
          <w:u w:val="none"/>
        </w:rPr>
        <w:t>S10.TASK.1.HINT</w:t>
      </w:r>
    </w:p>
    <w:p>
      <w:pPr>
        <w:spacing w:after="40"/>
      </w:pPr>
      <w:r>
        <w:rPr>
          <w:b/>
          <w:i w:val="0"/>
          <w:color w:val="066888"/>
          <w:sz w:val="18"/>
          <w:u w:val="none"/>
        </w:rPr>
        <w:t>Hint — on request</w:t>
      </w:r>
    </w:p>
    <w:p>
      <w:pPr>
        <w:spacing w:after="200"/>
        <w:ind w:left="360"/>
      </w:pPr>
      <w:r>
        <w:t xml:space="preserve">Narrow it with what he told you. The fragment </w:t>
      </w:r>
      <w:r>
        <w:rPr>
          <w:rFonts w:ascii="Consolas" w:hAnsi="Consolas"/>
          <w:color w:val="066888"/>
        </w:rPr>
        <w:t>4471</w:t>
      </w:r>
      <w:r>
        <w:t>, or the date of birth. Or read the SSN and DOB columns and compare.</w:t>
      </w:r>
    </w:p>
    <w:p>
      <w:pPr>
        <w:spacing w:after="40"/>
      </w:pPr>
      <w:r>
        <w:rPr>
          <w:b w:val="0"/>
          <w:i w:val="0"/>
          <w:color w:val="5F7787"/>
          <w:sz w:val="16"/>
          <w:u w:val="none"/>
        </w:rPr>
        <w:t>S10.TASK.1.FEEDBACK</w:t>
      </w:r>
    </w:p>
    <w:p>
      <w:pPr>
        <w:spacing w:after="40"/>
      </w:pPr>
      <w:r>
        <w:rPr>
          <w:b/>
          <w:i w:val="0"/>
          <w:color w:val="1E7A33"/>
          <w:sz w:val="18"/>
          <w:u w:val="none"/>
        </w:rPr>
        <w:t>Feedback — correct</w:t>
      </w:r>
    </w:p>
    <w:p>
      <w:pPr>
        <w:spacing w:after="200"/>
        <w:ind w:left="360"/>
      </w:pPr>
      <w:r>
        <w:t xml:space="preserve">These are two different people. As a rule of thumb, a record is a match when at least </w:t>
      </w:r>
      <w:r>
        <w:rPr>
          <w:b/>
        </w:rPr>
        <w:t>two of the three</w:t>
      </w:r>
      <w:r>
        <w:t xml:space="preserve"> (name, date of birth, SSN) match the participant. A name on its own is never enough.</w:t>
      </w:r>
    </w:p>
    <w:p>
      <w:pPr>
        <w:spacing w:after="40"/>
      </w:pPr>
      <w:r>
        <w:rPr>
          <w:b w:val="0"/>
          <w:i w:val="0"/>
          <w:color w:val="5F7787"/>
          <w:sz w:val="16"/>
          <w:u w:val="none"/>
        </w:rPr>
        <w:t>S10.TASK.1.WRONG.1</w:t>
      </w:r>
    </w:p>
    <w:p>
      <w:pPr>
        <w:spacing w:after="40"/>
      </w:pPr>
      <w:r>
        <w:rPr>
          <w:b/>
          <w:i w:val="0"/>
          <w:color w:val="C06000"/>
          <w:sz w:val="18"/>
          <w:u w:val="none"/>
        </w:rPr>
        <w:t>Feedback — opened James Wilson</w:t>
      </w:r>
    </w:p>
    <w:p>
      <w:pPr>
        <w:spacing w:after="200"/>
        <w:ind w:left="360"/>
      </w:pPr>
      <w:r>
        <w:t>That is the other James Wilson. Born 4/17/1991, SSN ending 9038. Two records sharing a name are not automatically duplicates.</w:t>
      </w:r>
    </w:p>
    <w:p>
      <w:pPr>
        <w:spacing w:after="200"/>
      </w:pPr>
      <w:r>
        <w:rPr>
          <w:color w:val="D0DAE0"/>
        </w:rPr>
        <w:t>——————————————————————————————————————————————</w:t>
      </w:r>
    </w:p>
    <w:p>
      <w:pPr>
        <w:spacing w:after="80"/>
      </w:pPr>
      <w:r>
        <w:rPr>
          <w:b/>
          <w:i w:val="0"/>
          <w:sz w:val="24"/>
          <w:u w:val="none"/>
        </w:rPr>
        <w:t>Task 2 — When the identifiers are thin</w:t>
      </w:r>
    </w:p>
    <w:p>
      <w:pPr>
        <w:spacing w:after="160"/>
      </w:pPr>
      <w:r>
        <w:rPr>
          <w:b w:val="0"/>
          <w:i w:val="0"/>
          <w:color w:val="5F7787"/>
          <w:sz w:val="18"/>
          <w:u w:val="none"/>
        </w:rPr>
        <w:t>Correct record: Yolanda Amari (UID#9197GHPYC)</w:t>
      </w:r>
    </w:p>
    <w:p>
      <w:pPr>
        <w:spacing w:after="40"/>
      </w:pPr>
      <w:r>
        <w:rPr>
          <w:b w:val="0"/>
          <w:i w:val="0"/>
          <w:color w:val="5F7787"/>
          <w:sz w:val="16"/>
          <w:u w:val="none"/>
        </w:rPr>
        <w:t>S10.TASK.2.SITUATION</w:t>
      </w:r>
    </w:p>
    <w:p>
      <w:pPr>
        <w:spacing w:after="40"/>
      </w:pPr>
      <w:r>
        <w:rPr>
          <w:b/>
          <w:i w:val="0"/>
          <w:color w:val="066888"/>
          <w:sz w:val="18"/>
          <w:u w:val="none"/>
        </w:rPr>
        <w:t>Situation</w:t>
      </w:r>
    </w:p>
    <w:p>
      <w:pPr>
        <w:spacing w:after="200"/>
        <w:ind w:left="360"/>
      </w:pPr>
      <w:r>
        <w:t xml:space="preserve">A woman says her name is </w:t>
      </w:r>
      <w:r>
        <w:rPr>
          <w:i/>
        </w:rPr>
        <w:t>Yolanda Amari.</w:t>
      </w:r>
      <w:r>
        <w:t xml:space="preserve"> She does not know her Social Security Number and is unsure of her exact date of birth. She mentions her daughter, </w:t>
      </w:r>
      <w:r>
        <w:rPr>
          <w:b/>
        </w:rPr>
        <w:t>Iris</w:t>
      </w:r>
      <w:r>
        <w:t>, who is with her.</w:t>
      </w:r>
    </w:p>
    <w:p>
      <w:pPr>
        <w:spacing w:after="40"/>
      </w:pPr>
      <w:r>
        <w:rPr>
          <w:b w:val="0"/>
          <w:i w:val="0"/>
          <w:color w:val="5F7787"/>
          <w:sz w:val="16"/>
          <w:u w:val="none"/>
        </w:rPr>
        <w:t>S10.TASK.2.INSTRUCTION</w:t>
      </w:r>
    </w:p>
    <w:p>
      <w:pPr>
        <w:spacing w:after="40"/>
      </w:pPr>
      <w:r>
        <w:rPr>
          <w:b/>
          <w:i w:val="0"/>
          <w:color w:val="066888"/>
          <w:sz w:val="18"/>
          <w:u w:val="none"/>
        </w:rPr>
        <w:t>Instruction</w:t>
      </w:r>
    </w:p>
    <w:p>
      <w:pPr>
        <w:spacing w:after="200"/>
        <w:ind w:left="360"/>
      </w:pPr>
      <w:r>
        <w:t>Open the record that belongs to the mother.</w:t>
      </w:r>
    </w:p>
    <w:p>
      <w:pPr>
        <w:spacing w:after="40"/>
      </w:pPr>
      <w:r>
        <w:rPr>
          <w:b w:val="0"/>
          <w:i w:val="0"/>
          <w:color w:val="5F7787"/>
          <w:sz w:val="16"/>
          <w:u w:val="none"/>
        </w:rPr>
        <w:t>S10.TASK.2.HINT</w:t>
      </w:r>
    </w:p>
    <w:p>
      <w:pPr>
        <w:spacing w:after="40"/>
      </w:pPr>
      <w:r>
        <w:rPr>
          <w:b/>
          <w:i w:val="0"/>
          <w:color w:val="066888"/>
          <w:sz w:val="18"/>
          <w:u w:val="none"/>
        </w:rPr>
        <w:t>Hint — on request</w:t>
      </w:r>
    </w:p>
    <w:p>
      <w:pPr>
        <w:spacing w:after="200"/>
        <w:ind w:left="360"/>
      </w:pPr>
      <w:r>
        <w:t>Search the last name, then open a row's chevron to see its household members. The record you want lists Iris.</w:t>
      </w:r>
    </w:p>
    <w:p>
      <w:pPr>
        <w:spacing w:after="40"/>
      </w:pPr>
      <w:r>
        <w:rPr>
          <w:b w:val="0"/>
          <w:i w:val="0"/>
          <w:color w:val="5F7787"/>
          <w:sz w:val="16"/>
          <w:u w:val="none"/>
        </w:rPr>
        <w:t>S10.TASK.2.FEEDBACK</w:t>
      </w:r>
    </w:p>
    <w:p>
      <w:pPr>
        <w:spacing w:after="40"/>
      </w:pPr>
      <w:r>
        <w:rPr>
          <w:b/>
          <w:i w:val="0"/>
          <w:color w:val="1E7A33"/>
          <w:sz w:val="18"/>
          <w:u w:val="none"/>
        </w:rPr>
        <w:t>Feedback — correct</w:t>
      </w:r>
    </w:p>
    <w:p>
      <w:pPr>
        <w:spacing w:after="200"/>
        <w:ind w:left="360"/>
      </w:pPr>
      <w:r>
        <w:t>When name, date of birth, and SSN cannot settle it, the record holds other things you can confirm with the participant: household members, program history, case notes, location, veteran status. Here the household is what identifies her.</w:t>
      </w:r>
    </w:p>
    <w:p>
      <w:pPr>
        <w:spacing w:after="40"/>
      </w:pPr>
      <w:r>
        <w:rPr>
          <w:b w:val="0"/>
          <w:i w:val="0"/>
          <w:color w:val="5F7787"/>
          <w:sz w:val="16"/>
          <w:u w:val="none"/>
        </w:rPr>
        <w:t>S10.TASK.2.WRONG.1</w:t>
      </w:r>
    </w:p>
    <w:p>
      <w:pPr>
        <w:spacing w:after="40"/>
      </w:pPr>
      <w:r>
        <w:rPr>
          <w:b/>
          <w:i w:val="0"/>
          <w:color w:val="C06000"/>
          <w:sz w:val="18"/>
          <w:u w:val="none"/>
        </w:rPr>
        <w:t>Feedback — opened Iris Amari</w:t>
      </w:r>
    </w:p>
    <w:p>
      <w:pPr>
        <w:spacing w:after="200"/>
        <w:ind w:left="360"/>
      </w:pPr>
      <w:r>
        <w:t>That is Iris, the daughter. You are looking for the record that lists Iris as a household member, not Iris's own record.</w:t>
      </w:r>
    </w:p>
    <w:p>
      <w:pPr>
        <w:spacing w:after="200"/>
      </w:pPr>
      <w:r>
        <w:rPr>
          <w:color w:val="D0DAE0"/>
        </w:rPr>
        <w:t>——————————————————————————————————————————————</w:t>
      </w:r>
    </w:p>
    <w:p>
      <w:pPr>
        <w:spacing w:after="80"/>
      </w:pPr>
      <w:r>
        <w:rPr>
          <w:b/>
          <w:i w:val="0"/>
          <w:sz w:val="24"/>
          <w:u w:val="none"/>
        </w:rPr>
        <w:t>Task 3 — Where they have been staying</w:t>
      </w:r>
    </w:p>
    <w:p>
      <w:pPr>
        <w:spacing w:after="160"/>
      </w:pPr>
      <w:r>
        <w:rPr>
          <w:b w:val="0"/>
          <w:i w:val="0"/>
          <w:color w:val="5F7787"/>
          <w:sz w:val="18"/>
          <w:u w:val="none"/>
        </w:rPr>
        <w:t>Correct record: David Nguyen (UID#2524YDABQ)</w:t>
      </w:r>
    </w:p>
    <w:p>
      <w:pPr>
        <w:spacing w:after="40"/>
      </w:pPr>
      <w:r>
        <w:rPr>
          <w:b w:val="0"/>
          <w:i w:val="0"/>
          <w:color w:val="5F7787"/>
          <w:sz w:val="16"/>
          <w:u w:val="none"/>
        </w:rPr>
        <w:t>S10.TASK.3.SITUATION</w:t>
      </w:r>
    </w:p>
    <w:p>
      <w:pPr>
        <w:spacing w:after="40"/>
      </w:pPr>
      <w:r>
        <w:rPr>
          <w:b/>
          <w:i w:val="0"/>
          <w:color w:val="066888"/>
          <w:sz w:val="18"/>
          <w:u w:val="none"/>
        </w:rPr>
        <w:t>Situation</w:t>
      </w:r>
    </w:p>
    <w:p>
      <w:pPr>
        <w:spacing w:after="200"/>
        <w:ind w:left="360"/>
      </w:pPr>
      <w:r>
        <w:t xml:space="preserve">A man gives his name as </w:t>
      </w:r>
      <w:r>
        <w:rPr>
          <w:i/>
        </w:rPr>
        <w:t>David Nguyen.</w:t>
      </w:r>
      <w:r>
        <w:t xml:space="preserve"> Two records come back. Both David Nguyen, both born in 1982. He does not know his Social Security Number and cannot remember which agency he last worked with. He does tell you he has been staying by the wash under the </w:t>
      </w:r>
      <w:r>
        <w:rPr>
          <w:b/>
        </w:rPr>
        <w:t>6th Street bridge</w:t>
      </w:r>
      <w:r>
        <w:t>, and has been for about a year.</w:t>
      </w:r>
    </w:p>
    <w:p>
      <w:pPr>
        <w:spacing w:after="40"/>
      </w:pPr>
      <w:r>
        <w:rPr>
          <w:b w:val="0"/>
          <w:i w:val="0"/>
          <w:color w:val="5F7787"/>
          <w:sz w:val="16"/>
          <w:u w:val="none"/>
        </w:rPr>
        <w:t>S10.TASK.3.INSTRUCTION</w:t>
      </w:r>
    </w:p>
    <w:p>
      <w:pPr>
        <w:spacing w:after="40"/>
      </w:pPr>
      <w:r>
        <w:rPr>
          <w:b/>
          <w:i w:val="0"/>
          <w:color w:val="066888"/>
          <w:sz w:val="18"/>
          <w:u w:val="none"/>
        </w:rPr>
        <w:t>Instruction</w:t>
      </w:r>
    </w:p>
    <w:p>
      <w:pPr>
        <w:spacing w:after="200"/>
        <w:ind w:left="360"/>
      </w:pPr>
      <w:r>
        <w:t>Open the record whose location history matches where he has been staying.</w:t>
      </w:r>
    </w:p>
    <w:p>
      <w:pPr>
        <w:spacing w:after="40"/>
      </w:pPr>
      <w:r>
        <w:rPr>
          <w:b w:val="0"/>
          <w:i w:val="0"/>
          <w:color w:val="5F7787"/>
          <w:sz w:val="16"/>
          <w:u w:val="none"/>
        </w:rPr>
        <w:t>S10.TASK.3.HINT</w:t>
      </w:r>
    </w:p>
    <w:p>
      <w:pPr>
        <w:spacing w:after="40"/>
      </w:pPr>
      <w:r>
        <w:rPr>
          <w:b/>
          <w:i w:val="0"/>
          <w:color w:val="066888"/>
          <w:sz w:val="18"/>
          <w:u w:val="none"/>
        </w:rPr>
        <w:t>Hint — on request</w:t>
      </w:r>
    </w:p>
    <w:p>
      <w:pPr>
        <w:spacing w:after="200"/>
        <w:ind w:left="360"/>
      </w:pPr>
      <w:r>
        <w:t xml:space="preserve">Name and date of birth cannot separate these two. Open each record, go to the </w:t>
      </w:r>
      <w:r>
        <w:rPr>
          <w:b/>
        </w:rPr>
        <w:t>Location</w:t>
      </w:r>
      <w:r>
        <w:t xml:space="preserve"> tab, and compare. One of them has been contacted at the 6th Street bridge.</w:t>
      </w:r>
    </w:p>
    <w:p>
      <w:pPr>
        <w:spacing w:after="40"/>
      </w:pPr>
      <w:r>
        <w:rPr>
          <w:b w:val="0"/>
          <w:i w:val="0"/>
          <w:color w:val="5F7787"/>
          <w:sz w:val="16"/>
          <w:u w:val="none"/>
        </w:rPr>
        <w:t>S10.TASK.3.FEEDBACK</w:t>
      </w:r>
    </w:p>
    <w:p>
      <w:pPr>
        <w:spacing w:after="40"/>
      </w:pPr>
      <w:r>
        <w:rPr>
          <w:b/>
          <w:i w:val="0"/>
          <w:color w:val="1E7A33"/>
          <w:sz w:val="18"/>
          <w:u w:val="none"/>
        </w:rPr>
        <w:t>Feedback — correct</w:t>
      </w:r>
    </w:p>
    <w:p>
      <w:pPr>
        <w:spacing w:after="200"/>
        <w:ind w:left="360"/>
      </w:pPr>
      <w:r>
        <w:t>When name and date of birth cannot separate two records, the rest of the record can. In outreach, location is often the fastest of them: where someone has been contacted before is a fact you can both check, and it does not ask the participant to remember an agency name or a date. Confirm it with them rather than assuming. People move, and a location recorded a year ago proves less than one recorded last month. Treat it as one identifier among several, not as the answer on its own.</w:t>
      </w:r>
    </w:p>
    <w:p>
      <w:pPr>
        <w:spacing w:after="200"/>
      </w:pPr>
      <w:r>
        <w:rPr>
          <w:color w:val="D0DAE0"/>
        </w:rPr>
        <w:t>——————————————————————————————————————————————</w:t>
      </w:r>
    </w:p>
    <w:p>
      <w:pPr>
        <w:spacing w:after="80"/>
      </w:pPr>
      <w:r>
        <w:rPr>
          <w:b/>
          <w:i w:val="0"/>
          <w:sz w:val="24"/>
          <w:u w:val="none"/>
        </w:rPr>
        <w:t>Task 4 — Everything at once</w:t>
      </w:r>
    </w:p>
    <w:p>
      <w:pPr>
        <w:spacing w:after="160"/>
      </w:pPr>
      <w:r>
        <w:rPr>
          <w:b w:val="0"/>
          <w:i w:val="0"/>
          <w:color w:val="5F7787"/>
          <w:sz w:val="18"/>
          <w:u w:val="none"/>
        </w:rPr>
        <w:t>Correct record: Elias Reyez (UID#0763PPKNR)</w:t>
      </w:r>
    </w:p>
    <w:p>
      <w:pPr>
        <w:spacing w:after="40"/>
      </w:pPr>
      <w:r>
        <w:rPr>
          <w:b w:val="0"/>
          <w:i w:val="0"/>
          <w:color w:val="5F7787"/>
          <w:sz w:val="16"/>
          <w:u w:val="none"/>
        </w:rPr>
        <w:t>S10.TASK.4.SITUATION</w:t>
      </w:r>
    </w:p>
    <w:p>
      <w:pPr>
        <w:spacing w:after="40"/>
      </w:pPr>
      <w:r>
        <w:rPr>
          <w:b/>
          <w:i w:val="0"/>
          <w:color w:val="066888"/>
          <w:sz w:val="18"/>
          <w:u w:val="none"/>
        </w:rPr>
        <w:t>Situation</w:t>
      </w:r>
    </w:p>
    <w:p>
      <w:pPr>
        <w:spacing w:after="200"/>
        <w:ind w:left="360"/>
      </w:pPr>
      <w:r>
        <w:t xml:space="preserve">A man introduces himself as </w:t>
      </w:r>
      <w:r>
        <w:rPr>
          <w:i/>
        </w:rPr>
        <w:t>Smoke.</w:t>
      </w:r>
      <w:r>
        <w:t xml:space="preserve"> It is the only name anyone out here uses for him. Pressed, he gives a last name. </w:t>
      </w:r>
      <w:r>
        <w:rPr>
          <w:b/>
        </w:rPr>
        <w:t>Reyes</w:t>
      </w:r>
      <w:r>
        <w:t xml:space="preserve">, he thinks, though it might have been written down as Reyez or Rios. He does not know his date of birth beyond the year, </w:t>
      </w:r>
      <w:r>
        <w:rPr>
          <w:b/>
        </w:rPr>
        <w:t>1971</w:t>
      </w:r>
      <w:r>
        <w:t>, and he will not give a Social Security Number. He does tell you he served. Army, a long time ago.</w:t>
      </w:r>
    </w:p>
    <w:p>
      <w:pPr>
        <w:spacing w:after="40"/>
      </w:pPr>
      <w:r>
        <w:rPr>
          <w:b w:val="0"/>
          <w:i w:val="0"/>
          <w:color w:val="5F7787"/>
          <w:sz w:val="16"/>
          <w:u w:val="none"/>
        </w:rPr>
        <w:t>S10.TASK.4.INSTRUCTION</w:t>
      </w:r>
    </w:p>
    <w:p>
      <w:pPr>
        <w:spacing w:after="40"/>
      </w:pPr>
      <w:r>
        <w:rPr>
          <w:b/>
          <w:i w:val="0"/>
          <w:color w:val="066888"/>
          <w:sz w:val="18"/>
          <w:u w:val="none"/>
        </w:rPr>
        <w:t>Instruction</w:t>
      </w:r>
    </w:p>
    <w:p>
      <w:pPr>
        <w:spacing w:after="200"/>
        <w:ind w:left="360"/>
      </w:pPr>
      <w:r>
        <w:t>Find his record and open it.</w:t>
      </w:r>
    </w:p>
    <w:p>
      <w:pPr>
        <w:spacing w:after="40"/>
      </w:pPr>
      <w:r>
        <w:rPr>
          <w:b w:val="0"/>
          <w:i w:val="0"/>
          <w:color w:val="5F7787"/>
          <w:sz w:val="16"/>
          <w:u w:val="none"/>
        </w:rPr>
        <w:t>S10.TASK.4.HINT</w:t>
      </w:r>
    </w:p>
    <w:p>
      <w:pPr>
        <w:spacing w:after="40"/>
      </w:pPr>
      <w:r>
        <w:rPr>
          <w:b/>
          <w:i w:val="0"/>
          <w:color w:val="066888"/>
          <w:sz w:val="18"/>
          <w:u w:val="none"/>
        </w:rPr>
        <w:t>Hint — on request</w:t>
      </w:r>
    </w:p>
    <w:p>
      <w:pPr>
        <w:spacing w:after="200"/>
        <w:ind w:left="360"/>
      </w:pPr>
      <w:r>
        <w:t xml:space="preserve">Nothing you have been given finds him on its own. The first three letters are the same in all three spellings. Search </w:t>
      </w:r>
      <w:r>
        <w:rPr>
          <w:rFonts w:ascii="Consolas" w:hAnsi="Consolas"/>
          <w:color w:val="066888"/>
        </w:rPr>
        <w:t>Rey</w:t>
      </w:r>
      <w:r>
        <w:t>, then use the year and the Veteran Status column to cut the list down.</w:t>
      </w:r>
    </w:p>
    <w:p>
      <w:pPr>
        <w:spacing w:after="40"/>
      </w:pPr>
      <w:r>
        <w:rPr>
          <w:b w:val="0"/>
          <w:i w:val="0"/>
          <w:color w:val="5F7787"/>
          <w:sz w:val="16"/>
          <w:u w:val="none"/>
        </w:rPr>
        <w:t>S10.TASK.4.FEEDBACK</w:t>
      </w:r>
    </w:p>
    <w:p>
      <w:pPr>
        <w:spacing w:after="40"/>
      </w:pPr>
      <w:r>
        <w:rPr>
          <w:b/>
          <w:i w:val="0"/>
          <w:color w:val="1E7A33"/>
          <w:sz w:val="18"/>
          <w:u w:val="none"/>
        </w:rPr>
        <w:t>Feedback — correct</w:t>
      </w:r>
    </w:p>
    <w:p>
      <w:pPr>
        <w:spacing w:after="200"/>
        <w:ind w:left="360"/>
      </w:pPr>
      <w:r>
        <w:t xml:space="preserve">This is the real thing. No date of birth, no Social Security Number, a street name that is on no record, and a last name three plausible spellings deep. What is left is a fragment, a year, and one fact he volunteered. He is filed as </w:t>
      </w:r>
      <w:r>
        <w:rPr>
          <w:b/>
        </w:rPr>
        <w:t>Elias Reyez</w:t>
      </w:r>
      <w:r>
        <w:t>. Veteran status is worth remembering precisely because it is the kind of thing people tell you without being asked. When the identifiers are thin, the thing they mentioned in passing is often what closes it. And notice what you did not do: you did not conclude he was new because a search came back empty. You cleared the box and typed something else, and then did it again.</w:t>
      </w:r>
    </w:p>
    <w:p>
      <w:pPr>
        <w:spacing w:after="200"/>
      </w:pPr>
      <w:r>
        <w:rPr>
          <w:color w:val="D0DAE0"/>
        </w:rPr>
        <w:t>——————————————————————————————————————————————</w:t>
      </w:r>
    </w:p>
    <w:p>
      <w:pPr>
        <w:spacing w:after="80"/>
      </w:pPr>
      <w:r>
        <w:rPr>
          <w:b/>
          <w:i w:val="0"/>
          <w:sz w:val="24"/>
          <w:u w:val="none"/>
        </w:rPr>
        <w:t>Task 5 — More than one record matches</w:t>
      </w:r>
    </w:p>
    <w:p>
      <w:pPr>
        <w:spacing w:after="160"/>
      </w:pPr>
      <w:r>
        <w:rPr>
          <w:b w:val="0"/>
          <w:i w:val="0"/>
          <w:color w:val="5F7787"/>
          <w:sz w:val="18"/>
          <w:u w:val="none"/>
        </w:rPr>
        <w:t>Correct record: Rosalind Vega (UID#2400YEPCC)</w:t>
      </w:r>
    </w:p>
    <w:p>
      <w:pPr>
        <w:spacing w:after="40"/>
      </w:pPr>
      <w:r>
        <w:rPr>
          <w:b w:val="0"/>
          <w:i w:val="0"/>
          <w:color w:val="5F7787"/>
          <w:sz w:val="16"/>
          <w:u w:val="none"/>
        </w:rPr>
        <w:t>S10.TASK.5.SITUATION</w:t>
      </w:r>
    </w:p>
    <w:p>
      <w:pPr>
        <w:spacing w:after="40"/>
      </w:pPr>
      <w:r>
        <w:rPr>
          <w:b/>
          <w:i w:val="0"/>
          <w:color w:val="066888"/>
          <w:sz w:val="18"/>
          <w:u w:val="none"/>
        </w:rPr>
        <w:t>Situation</w:t>
      </w:r>
    </w:p>
    <w:p>
      <w:pPr>
        <w:spacing w:after="200"/>
        <w:ind w:left="360"/>
      </w:pPr>
      <w:r>
        <w:t xml:space="preserve">You search </w:t>
      </w:r>
      <w:r>
        <w:rPr>
          <w:i/>
        </w:rPr>
        <w:t>Vega</w:t>
      </w:r>
      <w:r>
        <w:t xml:space="preserve"> and find three records. All three are Rosalind Vega, born 4/11/1983. All three appear to be the same person.</w:t>
      </w:r>
    </w:p>
    <w:p>
      <w:pPr>
        <w:spacing w:after="40"/>
      </w:pPr>
      <w:r>
        <w:rPr>
          <w:b w:val="0"/>
          <w:i w:val="0"/>
          <w:color w:val="5F7787"/>
          <w:sz w:val="16"/>
          <w:u w:val="none"/>
        </w:rPr>
        <w:t>S10.TASK.5.INSTRUCTION</w:t>
      </w:r>
    </w:p>
    <w:p>
      <w:pPr>
        <w:spacing w:after="40"/>
      </w:pPr>
      <w:r>
        <w:rPr>
          <w:b/>
          <w:i w:val="0"/>
          <w:color w:val="066888"/>
          <w:sz w:val="18"/>
          <w:u w:val="none"/>
        </w:rPr>
        <w:t>Instruction</w:t>
      </w:r>
    </w:p>
    <w:p>
      <w:pPr>
        <w:spacing w:after="200"/>
        <w:ind w:left="360"/>
      </w:pPr>
      <w:r>
        <w:t>Open the record you would work from.</w:t>
      </w:r>
    </w:p>
    <w:p>
      <w:pPr>
        <w:spacing w:after="40"/>
      </w:pPr>
      <w:r>
        <w:rPr>
          <w:b w:val="0"/>
          <w:i w:val="0"/>
          <w:color w:val="5F7787"/>
          <w:sz w:val="16"/>
          <w:u w:val="none"/>
        </w:rPr>
        <w:t>S10.TASK.5.HINT</w:t>
      </w:r>
    </w:p>
    <w:p>
      <w:pPr>
        <w:spacing w:after="40"/>
      </w:pPr>
      <w:r>
        <w:rPr>
          <w:b/>
          <w:i w:val="0"/>
          <w:color w:val="066888"/>
          <w:sz w:val="18"/>
          <w:u w:val="none"/>
        </w:rPr>
        <w:t>Hint — on request</w:t>
      </w:r>
    </w:p>
    <w:p>
      <w:pPr>
        <w:spacing w:after="200"/>
        <w:ind w:left="360"/>
      </w:pPr>
      <w:r>
        <w:t>Choose the most complete one. Full SSN, full date of birth, full name, an alias, the fullest history. Open a row's chevron and the record page to compare.</w:t>
      </w:r>
    </w:p>
    <w:p>
      <w:pPr>
        <w:spacing w:after="40"/>
      </w:pPr>
      <w:r>
        <w:rPr>
          <w:b w:val="0"/>
          <w:i w:val="0"/>
          <w:color w:val="5F7787"/>
          <w:sz w:val="16"/>
          <w:u w:val="none"/>
        </w:rPr>
        <w:t>S10.TASK.5.FEEDBACK</w:t>
      </w:r>
    </w:p>
    <w:p>
      <w:pPr>
        <w:spacing w:after="40"/>
      </w:pPr>
      <w:r>
        <w:rPr>
          <w:b/>
          <w:i w:val="0"/>
          <w:color w:val="1E7A33"/>
          <w:sz w:val="18"/>
          <w:u w:val="none"/>
        </w:rPr>
        <w:t>Feedback — correct</w:t>
      </w:r>
    </w:p>
    <w:p>
      <w:pPr>
        <w:spacing w:after="200"/>
        <w:ind w:left="360"/>
      </w:pPr>
      <w:r>
        <w:t xml:space="preserve">Work from the </w:t>
      </w:r>
      <w:r>
        <w:rPr>
          <w:b/>
        </w:rPr>
        <w:t>most complete</w:t>
      </w:r>
      <w:r>
        <w:t xml:space="preserve"> record. Full SSN, full date of birth, full name, full program history. Where that is unclear, take the one with the </w:t>
      </w:r>
      <w:r>
        <w:rPr>
          <w:b/>
        </w:rPr>
        <w:t>longest enrollment history</w:t>
      </w:r>
      <w:r>
        <w:t>, based on the oldest enrollment. Note the Unique Identifiers of the others as you go, so you are not starting from nothing if it comes up again.</w:t>
      </w:r>
    </w:p>
    <w:p>
      <w:pPr>
        <w:spacing w:after="40"/>
      </w:pPr>
      <w:r>
        <w:rPr>
          <w:b w:val="0"/>
          <w:i w:val="0"/>
          <w:color w:val="5F7787"/>
          <w:sz w:val="16"/>
          <w:u w:val="none"/>
        </w:rPr>
        <w:t>S10.TASK.5.WRONG.1</w:t>
      </w:r>
    </w:p>
    <w:p>
      <w:pPr>
        <w:spacing w:after="40"/>
      </w:pPr>
      <w:r>
        <w:rPr>
          <w:b/>
          <w:i w:val="0"/>
          <w:color w:val="C06000"/>
          <w:sz w:val="18"/>
          <w:u w:val="none"/>
        </w:rPr>
        <w:t>Feedback — opened Rosalind Vega</w:t>
      </w:r>
    </w:p>
    <w:p>
      <w:pPr>
        <w:spacing w:after="200"/>
        <w:ind w:left="360"/>
      </w:pPr>
      <w:r>
        <w:t>That record has only a partial SSN and no alias. A more complete record exists.</w:t>
      </w:r>
    </w:p>
    <w:p>
      <w:pPr>
        <w:spacing w:after="40"/>
      </w:pPr>
      <w:r>
        <w:rPr>
          <w:b w:val="0"/>
          <w:i w:val="0"/>
          <w:color w:val="5F7787"/>
          <w:sz w:val="16"/>
          <w:u w:val="none"/>
        </w:rPr>
        <w:t>S10.TASK.5.WRONG.2</w:t>
      </w:r>
    </w:p>
    <w:p>
      <w:pPr>
        <w:spacing w:after="40"/>
      </w:pPr>
      <w:r>
        <w:rPr>
          <w:b/>
          <w:i w:val="0"/>
          <w:color w:val="C06000"/>
          <w:sz w:val="18"/>
          <w:u w:val="none"/>
        </w:rPr>
        <w:t>Feedback — opened Rosalind Vega</w:t>
      </w:r>
    </w:p>
    <w:p>
      <w:pPr>
        <w:spacing w:after="200"/>
        <w:ind w:left="360"/>
      </w:pPr>
      <w:r>
        <w:t>That record has no SSN on file at all, and it is the newest. A more complete record exists.</w:t>
      </w:r>
    </w:p>
    <w:p>
      <w:pPr>
        <w:spacing w:after="200"/>
      </w:pPr>
      <w:r>
        <w:rPr>
          <w:color w:val="D0DAE0"/>
        </w:rPr>
        <w:t>——————————————————————————————————————————————</w:t>
      </w:r>
    </w:p>
    <w:p>
      <w:pPr>
        <w:spacing w:after="160"/>
      </w:pPr>
      <w:r>
        <w:rPr>
          <w:b/>
          <w:i w:val="0"/>
          <w:sz w:val="26"/>
          <w:u w:val="none"/>
        </w:rPr>
        <w:t>Completion screen</w:t>
      </w:r>
    </w:p>
    <w:p>
      <w:pPr>
        <w:spacing w:after="200"/>
      </w:pPr>
      <w:r>
        <w:rPr>
          <w:b w:val="0"/>
          <w:i/>
          <w:color w:val="5F7787"/>
          <w:u w:val="none"/>
        </w:rPr>
        <w:t>Shown when every task in the section is done.</w:t>
      </w:r>
    </w:p>
    <w:p>
      <w:pPr>
        <w:spacing w:after="40"/>
      </w:pPr>
      <w:r>
        <w:rPr>
          <w:b w:val="0"/>
          <w:i w:val="0"/>
          <w:color w:val="5F7787"/>
          <w:sz w:val="16"/>
          <w:u w:val="none"/>
        </w:rPr>
        <w:t>S10.DONE</w:t>
      </w:r>
    </w:p>
    <w:p>
      <w:pPr>
        <w:spacing w:after="40"/>
      </w:pPr>
      <w:r>
        <w:rPr>
          <w:b/>
          <w:i w:val="0"/>
          <w:color w:val="066888"/>
          <w:sz w:val="18"/>
          <w:u w:val="none"/>
        </w:rPr>
        <w:t>Screen text</w:t>
      </w:r>
    </w:p>
    <w:p>
      <w:pPr>
        <w:spacing w:after="200"/>
        <w:ind w:left="360"/>
      </w:pPr>
      <w:r>
        <w:t>You told two people with the same name apart on a second identifier. You identified someone whose record held almost no identifiers, using her household. You confirmed another on where he had been staying. You chose between three records that all matched. And you found someone the identifiers could not reach at all, from a fragment, a year, and one thing he mentioned in passing.</w:t>
      </w:r>
    </w:p>
    <w:p>
      <w:pPr>
        <w:spacing w:after="200"/>
      </w:pPr>
      <w:r>
        <w:rPr>
          <w:color w:val="D0DAE0"/>
        </w:rPr>
        <w:t>——————————————————————————————————————————————</w:t>
      </w:r>
    </w:p>
    <w:p>
      <w:r>
        <w:br w:type="page"/>
      </w:r>
    </w:p>
    <w:p>
      <w:pPr>
        <w:spacing w:after="200"/>
      </w:pPr>
      <w:r>
        <w:rPr>
          <w:b/>
          <w:i w:val="0"/>
          <w:color w:val="066888"/>
          <w:sz w:val="34"/>
          <w:u w:val="none"/>
        </w:rPr>
        <w:t>The task embeds</w:t>
      </w:r>
    </w:p>
    <w:p>
      <w:pPr>
        <w:spacing w:after="200"/>
      </w:pPr>
      <w:r>
        <w:rPr>
          <w:b w:val="0"/>
          <w:i w:val="0"/>
          <w:color w:val="5F7787"/>
          <w:u w:val="none"/>
        </w:rPr>
        <w:t>Four separate tools, one per slide. Each waits for the learner to do the thing the slide describes and then says what happened.</w:t>
      </w:r>
    </w:p>
    <w:p>
      <w:pPr>
        <w:spacing w:after="200"/>
      </w:pPr>
      <w:r>
        <w:rPr>
          <w:b w:val="0"/>
          <w:i/>
          <w:color w:val="5F7787"/>
          <w:u w:val="none"/>
        </w:rPr>
        <w:t>These are not scored. The gate is the search itself: nothing advances until the learner has run it.</w:t>
      </w:r>
    </w:p>
    <w:p>
      <w:pPr>
        <w:spacing w:after="160"/>
      </w:pPr>
      <w:r>
        <w:rPr>
          <w:b/>
          <w:i w:val="0"/>
          <w:sz w:val="26"/>
          <w:u w:val="none"/>
        </w:rPr>
        <w:t>Step 1  (task-embed-1.html)</w:t>
      </w:r>
    </w:p>
    <w:p>
      <w:pPr>
        <w:spacing w:after="40"/>
      </w:pPr>
      <w:r>
        <w:rPr>
          <w:b w:val="0"/>
          <w:i w:val="0"/>
          <w:color w:val="5F7787"/>
          <w:sz w:val="16"/>
          <w:u w:val="none"/>
        </w:rPr>
        <w:t>STEP1.1.DOES</w:t>
      </w:r>
    </w:p>
    <w:p>
      <w:pPr>
        <w:spacing w:after="40"/>
      </w:pPr>
      <w:r>
        <w:rPr>
          <w:b/>
          <w:i w:val="0"/>
          <w:color w:val="066888"/>
          <w:sz w:val="18"/>
          <w:u w:val="none"/>
        </w:rPr>
        <w:t>Learner does</w:t>
      </w:r>
    </w:p>
    <w:p>
      <w:pPr>
        <w:spacing w:after="200"/>
        <w:ind w:left="360"/>
      </w:pPr>
      <w:r>
        <w:t xml:space="preserve">Searches </w:t>
      </w:r>
      <w:r>
        <w:rPr>
          <w:b/>
        </w:rPr>
        <w:t>Desmond Carrow</w:t>
      </w:r>
      <w:r>
        <w:t xml:space="preserve">. Then </w:t>
      </w:r>
      <w:r>
        <w:rPr>
          <w:b/>
        </w:rPr>
        <w:t>Carrow</w:t>
      </w:r>
      <w:r>
        <w:t xml:space="preserve"> on its own.</w:t>
      </w:r>
    </w:p>
    <w:p>
      <w:pPr>
        <w:spacing w:after="40"/>
      </w:pPr>
      <w:r>
        <w:rPr>
          <w:b w:val="0"/>
          <w:i w:val="0"/>
          <w:color w:val="5F7787"/>
          <w:sz w:val="16"/>
          <w:u w:val="none"/>
        </w:rPr>
        <w:t>STEP1.1.HAPPENS</w:t>
      </w:r>
    </w:p>
    <w:p>
      <w:pPr>
        <w:spacing w:after="40"/>
      </w:pPr>
      <w:r>
        <w:rPr>
          <w:b/>
          <w:i w:val="0"/>
          <w:color w:val="066888"/>
          <w:sz w:val="18"/>
          <w:u w:val="none"/>
        </w:rPr>
        <w:t>What happens</w:t>
      </w:r>
    </w:p>
    <w:p>
      <w:pPr>
        <w:spacing w:after="200"/>
        <w:ind w:left="360"/>
      </w:pPr>
      <w:r>
        <w:t>An empty list is not proof this person has no record.</w:t>
      </w:r>
    </w:p>
    <w:p>
      <w:pPr>
        <w:spacing w:after="200"/>
      </w:pPr>
      <w:r>
        <w:rPr>
          <w:color w:val="D0DAE0"/>
        </w:rPr>
        <w:t>——————————————————————————————————————————————</w:t>
      </w:r>
    </w:p>
    <w:p>
      <w:pPr>
        <w:spacing w:after="160"/>
      </w:pPr>
      <w:r>
        <w:rPr>
          <w:b/>
          <w:i w:val="0"/>
          <w:sz w:val="26"/>
          <w:u w:val="none"/>
        </w:rPr>
        <w:t>Step 2  (task-embed-2.html)</w:t>
      </w:r>
    </w:p>
    <w:p>
      <w:pPr>
        <w:spacing w:after="40"/>
      </w:pPr>
      <w:r>
        <w:rPr>
          <w:b w:val="0"/>
          <w:i w:val="0"/>
          <w:color w:val="5F7787"/>
          <w:sz w:val="16"/>
          <w:u w:val="none"/>
        </w:rPr>
        <w:t>STEP2.1.DOES</w:t>
      </w:r>
    </w:p>
    <w:p>
      <w:pPr>
        <w:spacing w:after="40"/>
      </w:pPr>
      <w:r>
        <w:rPr>
          <w:b/>
          <w:i w:val="0"/>
          <w:color w:val="066888"/>
          <w:sz w:val="18"/>
          <w:u w:val="none"/>
        </w:rPr>
        <w:t>Learner does</w:t>
      </w:r>
    </w:p>
    <w:p>
      <w:pPr>
        <w:spacing w:after="200"/>
        <w:ind w:left="360"/>
      </w:pPr>
      <w:r>
        <w:t xml:space="preserve">Searches the fragment </w:t>
      </w:r>
      <w:r>
        <w:rPr>
          <w:b/>
        </w:rPr>
        <w:t>Dez</w:t>
      </w:r>
      <w:r>
        <w:t xml:space="preserve"> with the year, </w:t>
      </w:r>
      <w:r>
        <w:rPr>
          <w:b/>
        </w:rPr>
        <w:t>1974</w:t>
      </w:r>
      <w:r>
        <w:t>.</w:t>
      </w:r>
    </w:p>
    <w:p>
      <w:pPr>
        <w:spacing w:after="40"/>
      </w:pPr>
      <w:r>
        <w:rPr>
          <w:b w:val="0"/>
          <w:i w:val="0"/>
          <w:color w:val="5F7787"/>
          <w:sz w:val="16"/>
          <w:u w:val="none"/>
        </w:rPr>
        <w:t>STEP2.1.HAPPENS</w:t>
      </w:r>
    </w:p>
    <w:p>
      <w:pPr>
        <w:spacing w:after="40"/>
      </w:pPr>
      <w:r>
        <w:rPr>
          <w:b/>
          <w:i w:val="0"/>
          <w:color w:val="066888"/>
          <w:sz w:val="18"/>
          <w:u w:val="none"/>
        </w:rPr>
        <w:t>What happens</w:t>
      </w:r>
    </w:p>
    <w:p>
      <w:pPr>
        <w:spacing w:after="200"/>
        <w:ind w:left="360"/>
      </w:pPr>
      <w:r>
        <w:t>Two records. Both Dezmond, both born that year, neither with a Social Security Number on file. Nothing he has told you separates them.</w:t>
      </w:r>
    </w:p>
    <w:p>
      <w:pPr>
        <w:spacing w:after="200"/>
      </w:pPr>
      <w:r>
        <w:rPr>
          <w:color w:val="D0DAE0"/>
        </w:rPr>
        <w:t>——————————————————————————————————————————————</w:t>
      </w:r>
    </w:p>
    <w:p>
      <w:pPr>
        <w:spacing w:after="160"/>
      </w:pPr>
      <w:r>
        <w:rPr>
          <w:b/>
          <w:i w:val="0"/>
          <w:sz w:val="26"/>
          <w:u w:val="none"/>
        </w:rPr>
        <w:t>Step 3  (task-embed-3.html)</w:t>
      </w:r>
    </w:p>
    <w:p>
      <w:pPr>
        <w:spacing w:after="40"/>
      </w:pPr>
      <w:r>
        <w:rPr>
          <w:b w:val="0"/>
          <w:i w:val="0"/>
          <w:color w:val="5F7787"/>
          <w:sz w:val="16"/>
          <w:u w:val="none"/>
        </w:rPr>
        <w:t>STEP3.1.DOES</w:t>
      </w:r>
    </w:p>
    <w:p>
      <w:pPr>
        <w:spacing w:after="40"/>
      </w:pPr>
      <w:r>
        <w:rPr>
          <w:b/>
          <w:i w:val="0"/>
          <w:color w:val="066888"/>
          <w:sz w:val="18"/>
          <w:u w:val="none"/>
        </w:rPr>
        <w:t>Learner does</w:t>
      </w:r>
    </w:p>
    <w:p>
      <w:pPr>
        <w:spacing w:after="200"/>
        <w:ind w:left="360"/>
      </w:pPr>
      <w:r>
        <w:t xml:space="preserve">Opens each record in turn and compares the </w:t>
      </w:r>
      <w:r>
        <w:rPr>
          <w:b/>
        </w:rPr>
        <w:t>Location</w:t>
      </w:r>
      <w:r>
        <w:t xml:space="preserve"> tab and the </w:t>
      </w:r>
      <w:r>
        <w:rPr>
          <w:b/>
        </w:rPr>
        <w:t>Point of Contact</w:t>
      </w:r>
      <w:r>
        <w:t xml:space="preserve"> against what he has said.</w:t>
      </w:r>
    </w:p>
    <w:p>
      <w:pPr>
        <w:spacing w:after="40"/>
      </w:pPr>
      <w:r>
        <w:rPr>
          <w:b w:val="0"/>
          <w:i w:val="0"/>
          <w:color w:val="5F7787"/>
          <w:sz w:val="16"/>
          <w:u w:val="none"/>
        </w:rPr>
        <w:t>STEP3.1.HAPPENS</w:t>
      </w:r>
    </w:p>
    <w:p>
      <w:pPr>
        <w:spacing w:after="40"/>
      </w:pPr>
      <w:r>
        <w:rPr>
          <w:b/>
          <w:i w:val="0"/>
          <w:color w:val="066888"/>
          <w:sz w:val="18"/>
          <w:u w:val="none"/>
        </w:rPr>
        <w:t>What happens</w:t>
      </w:r>
    </w:p>
    <w:p>
      <w:pPr>
        <w:spacing w:after="200"/>
      </w:pPr>
      <w:r>
        <w:rPr>
          <w:color w:val="D0DAE0"/>
        </w:rPr>
        <w:t>——————————————————————————————————————————————</w:t>
      </w:r>
    </w:p>
    <w:p>
      <w:r>
        <w:br w:type="page"/>
      </w:r>
    </w:p>
    <w:p>
      <w:pPr>
        <w:spacing w:after="200"/>
      </w:pPr>
      <w:r>
        <w:rPr>
          <w:b/>
          <w:i w:val="0"/>
          <w:color w:val="066888"/>
          <w:sz w:val="34"/>
          <w:u w:val="none"/>
        </w:rPr>
        <w:t>Shared text</w:t>
      </w:r>
    </w:p>
    <w:p>
      <w:pPr>
        <w:spacing w:after="240"/>
      </w:pPr>
      <w:r>
        <w:rPr>
          <w:b w:val="0"/>
          <w:i w:val="0"/>
          <w:color w:val="5F7787"/>
          <w:u w:val="none"/>
        </w:rPr>
        <w:t>Written once and reused across all three sections.</w:t>
      </w:r>
    </w:p>
    <w:p>
      <w:pPr>
        <w:spacing w:after="160"/>
      </w:pPr>
      <w:r>
        <w:rPr>
          <w:b/>
          <w:i w:val="0"/>
          <w:sz w:val="26"/>
          <w:u w:val="none"/>
        </w:rPr>
        <w:t>Feedback bubbles</w:t>
      </w:r>
    </w:p>
    <w:p>
      <w:pPr>
        <w:spacing w:after="200"/>
      </w:pPr>
      <w:r>
        <w:rPr>
          <w:b w:val="0"/>
          <w:i/>
          <w:color w:val="5F7787"/>
          <w:u w:val="none"/>
        </w:rPr>
        <w:t>The task's own feedback follows the Correct line above; these are the standing parts.</w:t>
      </w:r>
    </w:p>
    <w:p>
      <w:pPr>
        <w:spacing w:after="40"/>
      </w:pPr>
      <w:r>
        <w:rPr>
          <w:b w:val="0"/>
          <w:i w:val="0"/>
          <w:color w:val="5F7787"/>
          <w:sz w:val="16"/>
          <w:u w:val="none"/>
        </w:rPr>
        <w:t>SHARED.FEEDBACK.1</w:t>
      </w:r>
    </w:p>
    <w:p>
      <w:pPr>
        <w:spacing w:after="40"/>
      </w:pPr>
      <w:r>
        <w:rPr>
          <w:b/>
          <w:i w:val="0"/>
          <w:color w:val="1E7A33"/>
          <w:sz w:val="18"/>
          <w:u w:val="none"/>
        </w:rPr>
        <w:t>Correct — heading: Correct</w:t>
      </w:r>
    </w:p>
    <w:p>
      <w:pPr>
        <w:spacing w:after="200"/>
        <w:ind w:left="360"/>
      </w:pPr>
      <w:r>
        <w:t>You found the right record.</w:t>
      </w:r>
    </w:p>
    <w:p>
      <w:pPr>
        <w:spacing w:after="40"/>
      </w:pPr>
      <w:r>
        <w:rPr>
          <w:b w:val="0"/>
          <w:i w:val="0"/>
          <w:color w:val="5F7787"/>
          <w:sz w:val="16"/>
          <w:u w:val="none"/>
        </w:rPr>
        <w:t>SHARED.FEEDBACK.2</w:t>
      </w:r>
    </w:p>
    <w:p>
      <w:pPr>
        <w:spacing w:after="40"/>
      </w:pPr>
      <w:r>
        <w:rPr>
          <w:b/>
          <w:i w:val="0"/>
          <w:color w:val="C06000"/>
          <w:sz w:val="18"/>
          <w:u w:val="none"/>
        </w:rPr>
        <w:t>Incorrect — heading: Not this client</w:t>
      </w:r>
    </w:p>
    <w:p>
      <w:pPr>
        <w:spacing w:after="200"/>
        <w:ind w:left="360"/>
      </w:pPr>
      <w:r>
        <w:t>That isn't the participant described in the task. Close the profile and refine your search.</w:t>
      </w:r>
    </w:p>
    <w:p>
      <w:pPr>
        <w:spacing w:after="40"/>
      </w:pPr>
      <w:r>
        <w:rPr>
          <w:b w:val="0"/>
          <w:i w:val="0"/>
          <w:color w:val="5F7787"/>
          <w:sz w:val="16"/>
          <w:u w:val="none"/>
        </w:rPr>
        <w:t>SHARED.FEEDBACK.3</w:t>
      </w:r>
    </w:p>
    <w:p>
      <w:pPr>
        <w:spacing w:after="40"/>
      </w:pPr>
      <w:r>
        <w:rPr>
          <w:b/>
          <w:i w:val="0"/>
          <w:color w:val="C06000"/>
          <w:sz w:val="18"/>
          <w:u w:val="none"/>
        </w:rPr>
        <w:t>Incorrect — heading: Wrong record</w:t>
      </w:r>
    </w:p>
    <w:p>
      <w:pPr>
        <w:spacing w:after="200"/>
        <w:ind w:left="360"/>
      </w:pPr>
      <w:r>
        <w:t>That record isn't part of the duplicate pair described in this task.</w:t>
      </w:r>
    </w:p>
    <w:p>
      <w:pPr>
        <w:spacing w:after="40"/>
      </w:pPr>
      <w:r>
        <w:rPr>
          <w:b w:val="0"/>
          <w:i w:val="0"/>
          <w:color w:val="5F7787"/>
          <w:sz w:val="16"/>
          <w:u w:val="none"/>
        </w:rPr>
        <w:t>SHARED.FEEDBACK.4</w:t>
      </w:r>
    </w:p>
    <w:p>
      <w:pPr>
        <w:spacing w:after="40"/>
      </w:pPr>
      <w:r>
        <w:rPr>
          <w:b/>
          <w:i w:val="0"/>
          <w:color w:val="C06000"/>
          <w:sz w:val="18"/>
          <w:u w:val="none"/>
        </w:rPr>
        <w:t>Incorrect — heading: Not a duplicate</w:t>
      </w:r>
    </w:p>
    <w:p>
      <w:pPr>
        <w:spacing w:after="200"/>
        <w:ind w:left="360"/>
      </w:pPr>
      <w:r>
        <w:t>Flagging is for records that appear to describe the same person twice. This task asks you to find and open one specific client.</w:t>
      </w:r>
    </w:p>
    <w:p>
      <w:pPr>
        <w:spacing w:after="40"/>
      </w:pPr>
      <w:r>
        <w:rPr>
          <w:b w:val="0"/>
          <w:i w:val="0"/>
          <w:color w:val="5F7787"/>
          <w:sz w:val="16"/>
          <w:u w:val="none"/>
        </w:rPr>
        <w:t>SHARED.FEEDBACK.5</w:t>
      </w:r>
    </w:p>
    <w:p>
      <w:pPr>
        <w:spacing w:after="40"/>
      </w:pPr>
      <w:r>
        <w:rPr>
          <w:b/>
          <w:i w:val="0"/>
          <w:color w:val="066888"/>
          <w:sz w:val="18"/>
          <w:u w:val="none"/>
        </w:rPr>
        <w:t>Prompt — heading: No results is not an answer</w:t>
      </w:r>
    </w:p>
    <w:p>
      <w:pPr>
        <w:spacing w:after="200"/>
        <w:ind w:left="360"/>
      </w:pPr>
      <w:r>
        <w:t>An empty list is not proof this person has no record. Before you conclude that, try a shorter fragment of the name, the surname instead of the first name, or the year of birth on its own.</w:t>
      </w:r>
    </w:p>
    <w:p>
      <w:pPr>
        <w:spacing w:after="200"/>
      </w:pPr>
      <w:r>
        <w:rPr>
          <w:color w:val="D0DAE0"/>
        </w:rPr>
        <w:t>——————————————————————————————————————————————</w:t>
      </w:r>
    </w:p>
    <w:p>
      <w:pPr>
        <w:spacing w:after="160"/>
      </w:pPr>
      <w:r>
        <w:rPr>
          <w:b/>
          <w:i w:val="0"/>
          <w:sz w:val="26"/>
          <w:u w:val="none"/>
        </w:rPr>
        <w:t>Completion screen — standing paragraph</w:t>
      </w:r>
    </w:p>
    <w:p>
      <w:pPr>
        <w:spacing w:after="200"/>
      </w:pPr>
      <w:r>
        <w:rPr>
          <w:b w:val="0"/>
          <w:i/>
          <w:color w:val="5F7787"/>
          <w:u w:val="none"/>
        </w:rPr>
        <w:t>Sits under whichever section closing is shown.</w:t>
      </w:r>
    </w:p>
    <w:p>
      <w:pPr>
        <w:spacing w:after="40"/>
      </w:pPr>
      <w:r>
        <w:rPr>
          <w:b w:val="0"/>
          <w:i w:val="0"/>
          <w:color w:val="5F7787"/>
          <w:sz w:val="16"/>
          <w:u w:val="none"/>
        </w:rPr>
        <w:t>SHARED.DONE.HABIT</w:t>
      </w:r>
    </w:p>
    <w:p>
      <w:pPr>
        <w:spacing w:after="40"/>
      </w:pPr>
      <w:r>
        <w:rPr>
          <w:b/>
          <w:i w:val="0"/>
          <w:color w:val="066888"/>
          <w:sz w:val="18"/>
          <w:u w:val="none"/>
        </w:rPr>
        <w:t>Heading: The habit underneath all of it</w:t>
      </w:r>
    </w:p>
    <w:p>
      <w:pPr>
        <w:spacing w:after="200"/>
        <w:ind w:left="360"/>
      </w:pPr>
      <w:r>
        <w:t>An empty result is not proof that someone is new. Search the surname fragment, search the year of birth, confirm on a second identifier — and only then create a record.</w:t>
      </w:r>
    </w:p>
    <w:p>
      <w:pPr>
        <w:spacing w:after="200"/>
      </w:pPr>
      <w:r>
        <w:rPr>
          <w:color w:val="D0DAE0"/>
        </w:rPr>
        <w:t>——————————————————————————————————————————————</w:t>
      </w:r>
    </w:p>
    <w:p>
      <w:pPr>
        <w:spacing w:after="160"/>
      </w:pPr>
      <w:r>
        <w:rPr>
          <w:b/>
          <w:i w:val="0"/>
          <w:sz w:val="26"/>
          <w:u w:val="none"/>
        </w:rPr>
        <w:t>The training panel</w:t>
      </w:r>
    </w:p>
    <w:p>
      <w:pPr>
        <w:spacing w:after="200"/>
      </w:pPr>
      <w:r>
        <w:rPr>
          <w:b w:val="0"/>
          <w:i/>
          <w:color w:val="5F7787"/>
          <w:u w:val="none"/>
        </w:rPr>
        <w:t>The panel is ours rather than Clarity's, so its wording is learner-facing copy too.</w:t>
      </w:r>
    </w:p>
    <w:p>
      <w:pPr>
        <w:spacing w:after="40"/>
      </w:pPr>
      <w:r>
        <w:rPr>
          <w:b w:val="0"/>
          <w:i w:val="0"/>
          <w:color w:val="5F7787"/>
          <w:sz w:val="16"/>
          <w:u w:val="none"/>
        </w:rPr>
        <w:t>SHARED.PANEL.HELP</w:t>
      </w:r>
    </w:p>
    <w:p>
      <w:pPr>
        <w:spacing w:after="40"/>
      </w:pPr>
      <w:r>
        <w:rPr>
          <w:b/>
          <w:i w:val="0"/>
          <w:color w:val="066888"/>
          <w:sz w:val="18"/>
          <w:u w:val="none"/>
        </w:rPr>
        <w:t>Hover on the ? in the panel bar</w:t>
      </w:r>
    </w:p>
    <w:p>
      <w:pPr>
        <w:spacing w:after="200"/>
        <w:ind w:left="360"/>
      </w:pPr>
      <w:r>
        <w:t xml:space="preserve">This panel is mine, not Clarity's. Drag it by the title bar to move it anywhere. </w:t>
      </w:r>
      <w:r>
        <w:rPr>
          <w:b/>
        </w:rPr>
        <w:t>Pop out</w:t>
      </w:r>
      <w:r>
        <w:t xml:space="preserve"> lifts it off the edge; </w:t>
      </w:r>
      <w:r>
        <w:rPr>
          <w:b/>
        </w:rPr>
        <w:t>collapse</w:t>
      </w:r>
      <w:r>
        <w:t xml:space="preserve"> rolls it up to the title bar. Neither moves the interface, and neither loses your place.</w:t>
      </w:r>
    </w:p>
    <w:p>
      <w:pPr>
        <w:spacing w:after="40"/>
      </w:pPr>
      <w:r>
        <w:rPr>
          <w:b w:val="0"/>
          <w:i w:val="0"/>
          <w:color w:val="5F7787"/>
          <w:sz w:val="16"/>
          <w:u w:val="none"/>
        </w:rPr>
        <w:t>SHARED.PANEL.BUTTONS</w:t>
      </w:r>
    </w:p>
    <w:p>
      <w:pPr>
        <w:spacing w:after="40"/>
      </w:pPr>
      <w:r>
        <w:rPr>
          <w:b/>
          <w:i w:val="0"/>
          <w:color w:val="066888"/>
          <w:sz w:val="18"/>
          <w:u w:val="none"/>
        </w:rPr>
        <w:t>Buttons</w:t>
      </w:r>
    </w:p>
    <w:p>
      <w:pPr>
        <w:spacing w:after="200"/>
        <w:ind w:left="360"/>
      </w:pPr>
      <w:r>
        <w:t>Show hint</w:t>
      </w:r>
    </w:p>
    <w:p>
      <w:pPr>
        <w:spacing w:after="200"/>
        <w:ind w:left="360"/>
      </w:pPr>
      <w:r>
        <w:t>Next task →</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